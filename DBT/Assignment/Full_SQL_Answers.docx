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SQL Answers for 60 Queries</w:t>
      </w:r>
    </w:p>
    <w:p>
      <w:pPr>
        <w:pStyle w:val="Heading2"/>
      </w:pPr>
      <w:r>
        <w:t>Count total no. of employees.</w:t>
      </w:r>
    </w:p>
    <w:p>
      <w:r>
        <w:t>SELECT COUNT(*) FROM emp;</w:t>
      </w:r>
    </w:p>
    <w:p>
      <w:pPr>
        <w:pStyle w:val="Heading2"/>
      </w:pPr>
      <w:r>
        <w:t>Determine the maximum and minimum salary.</w:t>
      </w:r>
    </w:p>
    <w:p>
      <w:r>
        <w:t>SELECT MAX(sal), MIN(sal) FROM emp;</w:t>
      </w:r>
    </w:p>
    <w:p>
      <w:pPr>
        <w:pStyle w:val="Heading2"/>
      </w:pPr>
      <w:r>
        <w:t>Display the count of employees having salary greater than 3000.</w:t>
      </w:r>
    </w:p>
    <w:p>
      <w:r>
        <w:t>SELECT COUNT(*) FROM emp WHERE sal &gt; 3000;</w:t>
      </w:r>
    </w:p>
    <w:p>
      <w:pPr>
        <w:pStyle w:val="Heading2"/>
      </w:pPr>
      <w:r>
        <w:t>Print department‑wise count of employees.</w:t>
      </w:r>
    </w:p>
    <w:p>
      <w:r>
        <w:t>SELECT deptno, COUNT(*) FROM emp GROUP BY deptno;</w:t>
      </w:r>
    </w:p>
    <w:p>
      <w:pPr>
        <w:pStyle w:val="Heading2"/>
      </w:pPr>
      <w:r>
        <w:t>Display employee details who earn maximum and minimum salary.</w:t>
      </w:r>
    </w:p>
    <w:p>
      <w:r>
        <w:t>SELECT * FROM emp WHERE sal = (SELECT MAX(sal) FROM emp);</w:t>
        <w:br/>
        <w:t>SELECT * FROM emp WHERE sal = (SELECT MIN(sal) FROM emp);</w:t>
      </w:r>
    </w:p>
    <w:p>
      <w:pPr>
        <w:pStyle w:val="Heading2"/>
      </w:pPr>
      <w:r>
        <w:t>Print job‑wise total salary.</w:t>
      </w:r>
    </w:p>
    <w:p>
      <w:r>
        <w:t>SELECT job, SUM(sal) FROM emp GROUP BY job;</w:t>
      </w:r>
    </w:p>
    <w:p>
      <w:pPr>
        <w:pStyle w:val="Heading2"/>
      </w:pPr>
      <w:r>
        <w:t>Print department‑wise maximum salary.</w:t>
      </w:r>
    </w:p>
    <w:p>
      <w:r>
        <w:t>SELECT deptno, MAX(sal) FROM emp GROUP BY deptno;</w:t>
      </w:r>
    </w:p>
    <w:p>
      <w:pPr>
        <w:pStyle w:val="Heading2"/>
      </w:pPr>
      <w:r>
        <w:t>Print job‑wise average salary.</w:t>
      </w:r>
    </w:p>
    <w:p>
      <w:r>
        <w:t>SELECT job, AVG(sal) FROM emp GROUP BY job;</w:t>
      </w:r>
    </w:p>
    <w:p>
      <w:pPr>
        <w:pStyle w:val="Heading2"/>
      </w:pPr>
      <w:r>
        <w:t>Print count of employees working in department 20.</w:t>
      </w:r>
    </w:p>
    <w:p>
      <w:r>
        <w:t>SELECT COUNT(*) FROM emp WHERE deptno = 20;</w:t>
      </w:r>
    </w:p>
    <w:p>
      <w:pPr>
        <w:pStyle w:val="Heading2"/>
      </w:pPr>
      <w:r>
        <w:t>Print count of employees working in dept 10 having job as MANAGER.</w:t>
      </w:r>
    </w:p>
    <w:p>
      <w:r>
        <w:t>SELECT COUNT(*) FROM emp WHERE deptno = 10 AND job = 'MANAGER';</w:t>
      </w:r>
    </w:p>
    <w:p>
      <w:pPr>
        <w:pStyle w:val="Heading2"/>
      </w:pPr>
      <w:r>
        <w:t>Print count of employees working in dept 20 having comm as NULL.</w:t>
      </w:r>
    </w:p>
    <w:p>
      <w:r>
        <w:t>SELECT COUNT(*) FROM emp WHERE deptno = 20 AND comm IS NULL;</w:t>
      </w:r>
    </w:p>
    <w:p>
      <w:pPr>
        <w:pStyle w:val="Heading2"/>
      </w:pPr>
      <w:r>
        <w:t>Print names of employees in ACCOUNTS dept having maximum salary.</w:t>
      </w:r>
    </w:p>
    <w:p>
      <w:r>
        <w:t>SELECT ename FROM emp WHERE deptno = (SELECT deptno FROM dept WHERE dname='ACCOUNTS') AND sal = (SELECT MAX(sal) FROM emp WHERE deptno = (SELECT deptno FROM dept WHERE dname='ACCOUNTS'));</w:t>
      </w:r>
    </w:p>
    <w:p>
      <w:pPr>
        <w:pStyle w:val="Heading2"/>
      </w:pPr>
      <w:r>
        <w:t>Employee details having salary &lt; avg salary of MANAGER.</w:t>
      </w:r>
    </w:p>
    <w:p>
      <w:r>
        <w:t>SELECT * FROM emp WHERE sal &lt; (SELECT AVG(sal) FROM emp WHERE job='MANAGER');</w:t>
      </w:r>
    </w:p>
    <w:p>
      <w:pPr>
        <w:pStyle w:val="Heading2"/>
      </w:pPr>
      <w:r>
        <w:t>Average annual salary per job in each dept.</w:t>
      </w:r>
    </w:p>
    <w:p>
      <w:r>
        <w:t>SELECT deptno, job, AVG(sal*12) FROM emp GROUP BY deptno, job;</w:t>
      </w:r>
    </w:p>
    <w:p>
      <w:pPr>
        <w:pStyle w:val="Heading2"/>
      </w:pPr>
      <w:r>
        <w:t>Count in dept 30 receiving salary &amp; receiving commission.</w:t>
      </w:r>
    </w:p>
    <w:p>
      <w:r>
        <w:t>SELECT COUNT(sal), COUNT(comm) FROM emp WHERE deptno=30;</w:t>
      </w:r>
    </w:p>
    <w:p>
      <w:pPr>
        <w:pStyle w:val="Heading2"/>
      </w:pPr>
      <w:r>
        <w:t>Avg/min/max salary for CLERK or MANAGER.</w:t>
      </w:r>
    </w:p>
    <w:p>
      <w:r>
        <w:t>SELECT job, AVG(sal), MIN(sal), MAX(sal) FROM emp WHERE job IN ('CLERK','MANAGER') GROUP BY job;</w:t>
      </w:r>
    </w:p>
    <w:p>
      <w:pPr>
        <w:pStyle w:val="Heading2"/>
      </w:pPr>
      <w:r>
        <w:t>Departments having more than one clerk.</w:t>
      </w:r>
    </w:p>
    <w:p>
      <w:r>
        <w:t>SELECT deptno FROM emp WHERE job='CLERK' GROUP BY deptno HAVING COUNT(*)&gt;1;</w:t>
      </w:r>
    </w:p>
    <w:p>
      <w:pPr>
        <w:pStyle w:val="Heading2"/>
      </w:pPr>
      <w:r>
        <w:t>Names &amp; hire dates hired in December.</w:t>
      </w:r>
    </w:p>
    <w:p>
      <w:r>
        <w:t>SELECT ename, hiredate FROM emp WHERE TO_CHAR(hiredate,'MONTH')='DECEMBER';</w:t>
      </w:r>
    </w:p>
    <w:p>
      <w:pPr>
        <w:pStyle w:val="Heading2"/>
      </w:pPr>
      <w:r>
        <w:t>Names &amp; hire dates hired in 1980.</w:t>
      </w:r>
    </w:p>
    <w:p>
      <w:r>
        <w:t>SELECT ename, hiredate FROM emp WHERE TO_CHAR(hiredate,'YYYY')='1980';</w:t>
      </w:r>
    </w:p>
    <w:p>
      <w:pPr>
        <w:pStyle w:val="Heading2"/>
      </w:pPr>
      <w:r>
        <w:t>Display names and jobs separated by hyphen.</w:t>
      </w:r>
    </w:p>
    <w:p>
      <w:r>
        <w:t>SELECT INITCAP(ename)||' - '||INITCAP(job) FROM emp;</w:t>
      </w:r>
    </w:p>
    <w:p>
      <w:pPr>
        <w:pStyle w:val="Heading2"/>
      </w:pPr>
      <w:r>
        <w:t>Empno, name, hiredate of dept 20 with DD/MM/YY format.</w:t>
      </w:r>
    </w:p>
    <w:p>
      <w:r>
        <w:t>SELECT empno, ename, TO_CHAR(hiredate,'DD/MM/YY') FROM emp WHERE deptno=20;</w:t>
      </w:r>
    </w:p>
    <w:p>
      <w:pPr>
        <w:pStyle w:val="Heading2"/>
      </w:pPr>
      <w:r>
        <w:t>Months the president has worked.</w:t>
      </w:r>
    </w:p>
    <w:p>
      <w:r>
        <w:t>SELECT MONTHS_BETWEEN(SYSDATE, hiredate) FROM emp WHERE job='PRESIDENT';</w:t>
      </w:r>
    </w:p>
    <w:p>
      <w:pPr>
        <w:pStyle w:val="Heading2"/>
      </w:pPr>
      <w:r>
        <w:t>Day of week Smith joined.</w:t>
      </w:r>
    </w:p>
    <w:p>
      <w:r>
        <w:t>SELECT TO_CHAR(hiredate,'DAY') FROM emp WHERE ename='SMITH';</w:t>
      </w:r>
    </w:p>
    <w:p>
      <w:pPr>
        <w:pStyle w:val="Heading2"/>
      </w:pPr>
      <w:r>
        <w:t>Time of day Adams joined.</w:t>
      </w:r>
    </w:p>
    <w:p>
      <w:r>
        <w:t>SELECT TO_CHAR(hiredate,'HH:MI:SS AM') FROM emp WHERE ename='ADAMS';</w:t>
      </w:r>
    </w:p>
    <w:p>
      <w:pPr>
        <w:pStyle w:val="Heading2"/>
      </w:pPr>
      <w:r>
        <w:t>Day of month King joined.</w:t>
      </w:r>
    </w:p>
    <w:p>
      <w:r>
        <w:t>SELECT TO_CHAR(hiredate,'DD') FROM emp WHERE ename='KING';</w:t>
      </w:r>
    </w:p>
    <w:p>
      <w:pPr>
        <w:pStyle w:val="Heading2"/>
      </w:pPr>
      <w:r>
        <w:t>Month Martin joined.</w:t>
      </w:r>
    </w:p>
    <w:p>
      <w:r>
        <w:t>SELECT TO_CHAR(hiredate,'MONTH') FROM emp WHERE ename='MARTIN';</w:t>
      </w:r>
    </w:p>
    <w:p>
      <w:pPr>
        <w:pStyle w:val="Heading2"/>
      </w:pPr>
      <w:r>
        <w:t>Quarter employees joined.</w:t>
      </w:r>
    </w:p>
    <w:p>
      <w:r>
        <w:t>SELECT empno, ename, TO_CHAR(hiredate,'Q') FROM emp;</w:t>
      </w:r>
    </w:p>
    <w:p>
      <w:pPr>
        <w:pStyle w:val="Heading2"/>
      </w:pPr>
      <w:r>
        <w:t>Analyst hiredate formatted.</w:t>
      </w:r>
    </w:p>
    <w:p>
      <w:r>
        <w:t>SELECT ename,'The '||TO_CHAR(hiredate,'DDth')||' of '||TO_CHAR(hiredate,'Month YYYY') FROM emp WHERE job='ANALYST';</w:t>
      </w:r>
    </w:p>
    <w:p>
      <w:pPr>
        <w:pStyle w:val="Heading2"/>
      </w:pPr>
      <w:r>
        <w:t>Names/jobs with job classification.</w:t>
      </w:r>
    </w:p>
    <w:p>
      <w:r>
        <w:t>SELECT ename, job,</w:t>
        <w:br/>
        <w:t>CASE job WHEN 'CLERK' THEN 1 WHEN 'MANAGER' THEN 2 WHEN 'PRESIDENT' THEN 3 ELSE 4 END AS class FROM emp;</w:t>
      </w:r>
    </w:p>
    <w:p>
      <w:pPr>
        <w:pStyle w:val="Heading2"/>
      </w:pPr>
      <w:r>
        <w:t>Length of longest employee name.</w:t>
      </w:r>
    </w:p>
    <w:p>
      <w:r>
        <w:t>SELECT MAX(LENGTH(ename)) FROM emp;</w:t>
      </w:r>
    </w:p>
    <w:p>
      <w:pPr>
        <w:pStyle w:val="Heading2"/>
      </w:pPr>
      <w:r>
        <w:t>Length of service in years &amp; months.</w:t>
      </w:r>
    </w:p>
    <w:p>
      <w:r>
        <w:t>SELECT ename, TRUNC(MONTHS_BETWEEN(SYSDATE,hiredate)/12)||' years '||MOD(TRUNC(MONTHS_BETWEEN(SYSDATE,hiredate)),12)||' months' FROM emp;</w:t>
      </w:r>
    </w:p>
    <w:p>
      <w:pPr>
        <w:pStyle w:val="Heading2"/>
      </w:pPr>
      <w:r>
        <w:t>Employees joined in 1985.</w:t>
      </w:r>
    </w:p>
    <w:p>
      <w:r>
        <w:t>SELECT COUNT(*) FROM emp WHERE TO_CHAR(hiredate,'YYYY')='1985';</w:t>
      </w:r>
    </w:p>
    <w:p>
      <w:pPr>
        <w:pStyle w:val="Heading2"/>
      </w:pPr>
      <w:r>
        <w:t>Employees joined each month of 1985.</w:t>
      </w:r>
    </w:p>
    <w:p>
      <w:r>
        <w:t>SELECT TO_CHAR(hiredate,'MON'), COUNT(*) FROM emp WHERE TO_CHAR(hiredate,'YYYY')='1985' GROUP BY TO_CHAR(hiredate,'MON');</w:t>
      </w:r>
    </w:p>
    <w:p>
      <w:pPr>
        <w:pStyle w:val="Heading2"/>
      </w:pPr>
      <w:r>
        <w:t>Employees joined in March 1985.</w:t>
      </w:r>
    </w:p>
    <w:p>
      <w:r>
        <w:t>SELECT COUNT(*) FROM emp WHERE TO_CHAR(hiredate,'YYYY-MM')='1985-03';</w:t>
      </w:r>
    </w:p>
    <w:p>
      <w:pPr>
        <w:pStyle w:val="Heading2"/>
      </w:pPr>
      <w:r>
        <w:t>Total sales amount.</w:t>
      </w:r>
    </w:p>
    <w:p>
      <w:r>
        <w:t>SELECT SUM(amount) FROM sales;</w:t>
      </w:r>
    </w:p>
    <w:p>
      <w:pPr>
        <w:pStyle w:val="Heading2"/>
      </w:pPr>
      <w:r>
        <w:t>Customer‑wise lowest &amp; highest sales.</w:t>
      </w:r>
    </w:p>
    <w:p>
      <w:r>
        <w:t>SELECT custid, MIN(amount), MAX(amount) FROM sales GROUP BY custid;</w:t>
      </w:r>
    </w:p>
    <w:p>
      <w:pPr>
        <w:pStyle w:val="Heading2"/>
      </w:pPr>
      <w:r>
        <w:t>Product‑wise lowest, highest &amp; total sales.</w:t>
      </w:r>
    </w:p>
    <w:p>
      <w:r>
        <w:t>SELECT productid, MIN(amount), MAX(amount), SUM(amount) FROM sales GROUP BY productid;</w:t>
      </w:r>
    </w:p>
    <w:p>
      <w:pPr>
        <w:pStyle w:val="Heading2"/>
      </w:pPr>
      <w:r>
        <w:t>Dept‑wise avg salary for depts with &gt;3 employees.</w:t>
      </w:r>
    </w:p>
    <w:p>
      <w:r>
        <w:t>SELECT deptno, AVG(sal) FROM emp GROUP BY deptno HAVING COUNT(*)&gt;3;</w:t>
      </w:r>
    </w:p>
    <w:p>
      <w:pPr>
        <w:pStyle w:val="Heading2"/>
      </w:pPr>
      <w:r>
        <w:t>Customer‑wise total sales except TKB, max 4 visits.</w:t>
      </w:r>
    </w:p>
    <w:p>
      <w:r>
        <w:t>SELECT custid, SUM(amount) FROM sales WHERE custid &lt;&gt; 'TKB SPORT SHOP' GROUP BY custid HAVING COUNT(*)&lt;=4;</w:t>
      </w:r>
    </w:p>
    <w:p>
      <w:pPr>
        <w:pStyle w:val="Heading2"/>
      </w:pPr>
      <w:r>
        <w:t>Highest, lowest, sum, avg salary.</w:t>
      </w:r>
    </w:p>
    <w:p>
      <w:r>
        <w:t>SELECT MAX(sal), MIN(sal), SUM(sal), AVG(sal) FROM emp;</w:t>
      </w:r>
    </w:p>
    <w:p>
      <w:pPr>
        <w:pStyle w:val="Heading2"/>
      </w:pPr>
      <w:r>
        <w:t>Same but for each job.</w:t>
      </w:r>
    </w:p>
    <w:p>
      <w:r>
        <w:t>SELECT job, MAX(sal), MIN(sal), SUM(sal), AVG(sal) FROM emp GROUP BY job;</w:t>
      </w:r>
    </w:p>
    <w:p>
      <w:pPr>
        <w:pStyle w:val="Heading2"/>
      </w:pPr>
      <w:r>
        <w:t>Names with salary &lt; dept 20 avg.</w:t>
      </w:r>
    </w:p>
    <w:p>
      <w:r>
        <w:t>SELECT ename FROM emp WHERE sal &lt; (SELECT AVG(sal) FROM emp WHERE deptno=20);</w:t>
      </w:r>
    </w:p>
    <w:p>
      <w:pPr>
        <w:pStyle w:val="Heading2"/>
      </w:pPr>
      <w:r>
        <w:t>Average annual salary per job in each department.</w:t>
      </w:r>
    </w:p>
    <w:p>
      <w:r>
        <w:t>SELECT deptno, job, AVG(sal*12) FROM emp GROUP BY deptno, job;</w:t>
      </w:r>
    </w:p>
    <w:p>
      <w:pPr>
        <w:pStyle w:val="Heading2"/>
      </w:pPr>
      <w:r>
        <w:t>Salary vs commission count in dept 30.</w:t>
      </w:r>
    </w:p>
    <w:p>
      <w:r>
        <w:t>SELECT COUNT(sal), COUNT(comm) FROM emp WHERE deptno=30;</w:t>
      </w:r>
    </w:p>
    <w:p>
      <w:pPr>
        <w:pStyle w:val="Heading2"/>
      </w:pPr>
      <w:r>
        <w:t>Avg/min/max salary for clerks &amp; managers.</w:t>
      </w:r>
    </w:p>
    <w:p>
      <w:r>
        <w:t>SELECT job, AVG(sal), MIN(sal), MAX(sal) FROM emp WHERE job IN ('CLERK','MANAGER') GROUP BY job;</w:t>
      </w:r>
    </w:p>
    <w:p>
      <w:pPr>
        <w:pStyle w:val="Heading2"/>
      </w:pPr>
      <w:r>
        <w:t>2nd highest salary.</w:t>
      </w:r>
    </w:p>
    <w:p>
      <w:r>
        <w:t>SELECT MAX(sal) FROM emp WHERE sal &lt; (SELECT MAX(sal) FROM emp);</w:t>
      </w:r>
    </w:p>
    <w:p>
      <w:pPr>
        <w:pStyle w:val="Heading2"/>
      </w:pPr>
      <w:r>
        <w:t>Employees earning max salary in each department.</w:t>
      </w:r>
    </w:p>
    <w:p>
      <w:r>
        <w:t>SELECT deptno, ename, sal FROM emp e WHERE sal = (SELECT MAX(sal) FROM emp WHERE deptno=e.deptno);</w:t>
      </w:r>
    </w:p>
    <w:p>
      <w:pPr>
        <w:pStyle w:val="Heading2"/>
      </w:pPr>
      <w:r>
        <w:t>Salesman with max total sales.</w:t>
      </w:r>
    </w:p>
    <w:p>
      <w:r>
        <w:t>SELECT repid FROM sales GROUP BY repid ORDER BY SUM(amount) DESC FETCH FIRST 1 ROW ONLY;</w:t>
      </w:r>
    </w:p>
    <w:p>
      <w:pPr>
        <w:pStyle w:val="Heading2"/>
      </w:pPr>
      <w:r>
        <w:t>Highest salary for each job.</w:t>
      </w:r>
    </w:p>
    <w:p>
      <w:r>
        <w:t>SELECT job, MAX(sal) FROM emp GROUP BY job;</w:t>
      </w:r>
    </w:p>
    <w:p>
      <w:pPr>
        <w:pStyle w:val="Heading2"/>
      </w:pPr>
      <w:r>
        <w:t>Most recently hired employee in each dept.</w:t>
      </w:r>
    </w:p>
    <w:p>
      <w:r>
        <w:t>SELECT deptno, ename, hiredate FROM emp e WHERE hiredate = (SELECT MAX(hiredate) FROM emp WHERE deptno=e.deptno);</w:t>
      </w:r>
    </w:p>
    <w:p>
      <w:pPr>
        <w:pStyle w:val="Heading2"/>
      </w:pPr>
      <w:r>
        <w:t>Year in which most employees joined.</w:t>
      </w:r>
    </w:p>
    <w:p>
      <w:r>
        <w:t>SELECT TO_CHAR(hiredate,'YYYY'), COUNT(*) FROM emp GROUP BY TO_CHAR(hiredate,'YYYY') ORDER BY COUNT(*) DESC FETCH FIRST 1 ROW ONLY;</w:t>
      </w:r>
    </w:p>
    <w:p>
      <w:pPr>
        <w:pStyle w:val="Heading2"/>
      </w:pPr>
      <w:r>
        <w:t>Employee names occurring once.</w:t>
      </w:r>
    </w:p>
    <w:p>
      <w:r>
        <w:t>SELECT ename FROM emp GROUP BY ename HAVING COUNT(*)=1;</w:t>
      </w:r>
    </w:p>
    <w:p>
      <w:pPr>
        <w:pStyle w:val="Heading2"/>
      </w:pPr>
      <w:r>
        <w:t>Dept table + employee count.</w:t>
      </w:r>
    </w:p>
    <w:p>
      <w:r>
        <w:t>SELECT d.*, (SELECT COUNT(*) FROM emp e WHERE e.deptno=d.deptno) AS emp_count FROM dept d;</w:t>
      </w:r>
    </w:p>
    <w:p>
      <w:pPr>
        <w:pStyle w:val="Heading2"/>
      </w:pPr>
      <w:r>
        <w:t>Departments without employees.</w:t>
      </w:r>
    </w:p>
    <w:p>
      <w:r>
        <w:t>SELECT deptno FROM dept d WHERE NOT EXISTS (SELECT 1 FROM emp e WHERE e.deptno=d.deptno);</w:t>
      </w:r>
    </w:p>
    <w:p>
      <w:pPr>
        <w:pStyle w:val="Heading2"/>
      </w:pPr>
      <w:r>
        <w:t>Employee count by month ascending.</w:t>
      </w:r>
    </w:p>
    <w:p>
      <w:r>
        <w:t>SELECT TO_CHAR(hiredate,'MON'), COUNT(*) FROM emp GROUP BY TO_CHAR(hiredate,'MON') ORDER BY COUNT(*);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