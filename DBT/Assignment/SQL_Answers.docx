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1. Retrieve the entire contents of EMP table.</w:t>
      </w:r>
    </w:p>
    <w:p>
      <w:r>
        <w:t>SELECT * FROM EMP;</w:t>
      </w:r>
    </w:p>
    <w:p/>
    <w:p>
      <w:pPr>
        <w:pStyle w:val="Heading3"/>
      </w:pPr>
      <w:r>
        <w:t>2. Print the name of employees.</w:t>
      </w:r>
    </w:p>
    <w:p>
      <w:r>
        <w:t>SELECT ENAME FROM EMP;</w:t>
      </w:r>
    </w:p>
    <w:p/>
    <w:p>
      <w:pPr>
        <w:pStyle w:val="Heading3"/>
      </w:pPr>
      <w:r>
        <w:t>3. Retrieve the list of names and jobs of employees.</w:t>
      </w:r>
    </w:p>
    <w:p>
      <w:r>
        <w:t>SELECT ENAME, JOB FROM EMP;</w:t>
      </w:r>
    </w:p>
    <w:p/>
    <w:p>
      <w:pPr>
        <w:pStyle w:val="Heading3"/>
      </w:pPr>
      <w:r>
        <w:t>4. List of various department available from dept table.</w:t>
      </w:r>
    </w:p>
    <w:p>
      <w:r>
        <w:t>SELECT DISTINCT DNAME FROM DEPT;</w:t>
      </w:r>
    </w:p>
    <w:p/>
    <w:p>
      <w:pPr>
        <w:pStyle w:val="Heading3"/>
      </w:pPr>
      <w:r>
        <w:t>5. List all information about the Employees of the EMP table.</w:t>
      </w:r>
    </w:p>
    <w:p>
      <w:r>
        <w:t>SELECT * FROM EMP;</w:t>
      </w:r>
    </w:p>
    <w:p/>
    <w:p>
      <w:pPr>
        <w:pStyle w:val="Heading3"/>
      </w:pPr>
      <w:r>
        <w:t>6. Show the information of the Department table.</w:t>
      </w:r>
    </w:p>
    <w:p>
      <w:r>
        <w:t>SELECT * FROM DEPT;</w:t>
      </w:r>
    </w:p>
    <w:p/>
    <w:p>
      <w:pPr>
        <w:pStyle w:val="Heading3"/>
      </w:pPr>
      <w:r>
        <w:t>7. Display the contents of the column Empno, Ename as Employee Name and Sal from the Emp table.</w:t>
      </w:r>
    </w:p>
    <w:p>
      <w:r>
        <w:t>SELECT EMPNO, ENAME AS "Employee Name", SAL FROM EMP;</w:t>
      </w:r>
    </w:p>
    <w:p/>
    <w:p>
      <w:pPr>
        <w:pStyle w:val="Heading3"/>
      </w:pPr>
      <w:r>
        <w:t>8. Display the Job, Comm and Ename from the Emp table with Customized column headings.</w:t>
      </w:r>
    </w:p>
    <w:p>
      <w:r>
        <w:t>SELECT JOB AS "Job Role", COMM AS "Commission", ENAME AS "Employee Name" FROM EMP;</w:t>
      </w:r>
    </w:p>
    <w:p/>
    <w:p>
      <w:pPr>
        <w:pStyle w:val="Heading3"/>
      </w:pPr>
      <w:r>
        <w:t>9. Display the location as “Location” and names of all the departments as “Department Names”.</w:t>
      </w:r>
    </w:p>
    <w:p>
      <w:r>
        <w:t>SELECT LOC AS "Location", DNAME AS "Department Names" FROM DEPT;</w:t>
      </w:r>
    </w:p>
    <w:p/>
    <w:p>
      <w:pPr>
        <w:pStyle w:val="Heading3"/>
      </w:pPr>
      <w:r>
        <w:t>10. List the different Managers Codes.</w:t>
      </w:r>
    </w:p>
    <w:p>
      <w:r>
        <w:t>SELECT DISTINCT MGR FROM EMP WHERE MGR IS NOT NULL;</w:t>
      </w:r>
    </w:p>
    <w:p/>
    <w:p>
      <w:pPr>
        <w:pStyle w:val="Heading3"/>
      </w:pPr>
      <w:r>
        <w:t>11. Write a query, which concatenates the Emp No, Name and Mgr Code. Display output with spaces in the columns.</w:t>
      </w:r>
    </w:p>
    <w:p>
      <w:r>
        <w:t>SELECT EMPNO || ' ' || ENAME || ' ' || MGR AS "Employee Details" FROM EMP;</w:t>
      </w:r>
    </w:p>
    <w:p/>
    <w:p>
      <w:pPr>
        <w:pStyle w:val="Heading3"/>
      </w:pPr>
      <w:r>
        <w:t>12. Create a query to display all the data from the EMP table, separate each column by a comma.</w:t>
      </w:r>
    </w:p>
    <w:p>
      <w:r>
        <w:t>SELECT EMPNO || ',' || ENAME || ',' || JOB || ',' || SAL || ',' || NVL(TO_CHAR(COMM),'') AS "EMP Data" FROM EMP;</w:t>
      </w:r>
    </w:p>
    <w:p/>
    <w:p>
      <w:pPr>
        <w:pStyle w:val="Heading3"/>
      </w:pPr>
      <w:r>
        <w:t>13. Modify the above query to add a column that will subtract the Old Salary from the New Salary.</w:t>
      </w:r>
    </w:p>
    <w:p>
      <w:r>
        <w:t>SELECT EMPNO || ',' || ENAME || ',' || JOB || ',' || SAL AS "EMP Data", (SAL - (SAL * 0.10)) AS "Salary Difference" FROM EMP;</w:t>
      </w:r>
    </w:p>
    <w:p/>
    <w:p>
      <w:pPr>
        <w:pStyle w:val="Heading3"/>
      </w:pPr>
      <w:r>
        <w:t>14. Write a query that produces: &lt;employee name&gt; earns &lt;salary&gt; monthly, but wants salary &lt;3 times salary&gt;.</w:t>
      </w:r>
    </w:p>
    <w:p>
      <w:r>
        <w:t>SELECT ENAME || ' earns ' || SAL || ' monthly, but wants salary ' || (SAL*3) AS "Dream Salaries" FROM EMP;</w:t>
      </w:r>
    </w:p>
    <w:p/>
    <w:p>
      <w:pPr>
        <w:pStyle w:val="Heading3"/>
      </w:pPr>
      <w:r>
        <w:t>15. Display different types of positions available in the Company.</w:t>
      </w:r>
    </w:p>
    <w:p>
      <w:r>
        <w:t>SELECT DISTINCT JOB FROM EMP;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