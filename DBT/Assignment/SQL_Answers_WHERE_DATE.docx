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Display the Employee Name, Job, and Start Date of Employees hired from February 1981 to May 1981.</w:t>
      </w:r>
    </w:p>
    <w:p>
      <w:r>
        <w:t>SELECT ename, job, hiredate FROM emp WHERE hiredate BETWEEN TO_DATE('01-FEB-1981','DD-MON-YYYY') AND TO_DATE('31-MAY-1981','DD-MON-YYYY');</w:t>
      </w:r>
    </w:p>
    <w:p/>
    <w:p>
      <w:pPr>
        <w:pStyle w:val="Heading3"/>
      </w:pPr>
      <w:r>
        <w:t>Display the Name and Hiredate of every Employee who was hired in 1982.</w:t>
      </w:r>
    </w:p>
    <w:p>
      <w:r>
        <w:t>SELECT ename, hiredate FROM emp WHERE TO_CHAR(hiredate, 'YYYY') = '1982';</w:t>
      </w:r>
    </w:p>
    <w:p/>
    <w:p>
      <w:pPr>
        <w:pStyle w:val="Heading3"/>
      </w:pPr>
      <w:r>
        <w:t>Write a query to display the current date. Label the column as Current Date.</w:t>
      </w:r>
    </w:p>
    <w:p>
      <w:r>
        <w:t>SELECT SYSDATE AS "Current Date" FROM dual;</w:t>
      </w:r>
    </w:p>
    <w:p/>
    <w:p>
      <w:pPr>
        <w:pStyle w:val="Heading3"/>
      </w:pPr>
      <w:r>
        <w:t>Display the Employee’s Name, Hiredate, Salary and Review Date (first Monday after six months).</w:t>
      </w:r>
    </w:p>
    <w:p>
      <w:r>
        <w:t>SELECT ename, hiredate, sal, NEXT_DAY(ADD_MONTHS(hiredate, 6), 'MONDAY') AS review_date FROM emp;</w:t>
      </w:r>
    </w:p>
    <w:p/>
    <w:p>
      <w:pPr>
        <w:pStyle w:val="Heading3"/>
      </w:pPr>
      <w:r>
        <w:t>Display dates as 'Sunday, the Seventh of September, 1981'.</w:t>
      </w:r>
    </w:p>
    <w:p>
      <w:r>
        <w:t>SELECT TO_CHAR(hiredate, 'Day, "the" DDth "of" Month, YYYY') AS formatted_date FROM emp;</w:t>
      </w:r>
    </w:p>
    <w:p/>
    <w:p>
      <w:pPr>
        <w:pStyle w:val="Heading3"/>
      </w:pPr>
      <w:r>
        <w:t>Display name and salary formatted to 15 characters with '$'.</w:t>
      </w:r>
    </w:p>
    <w:p>
      <w:r>
        <w:t>SELECT ename, LPAD(TO_CHAR(sal, '$999,999,999,999'), 15) AS salary FROM emp;</w:t>
      </w:r>
    </w:p>
    <w:p/>
    <w:p>
      <w:pPr>
        <w:pStyle w:val="Heading3"/>
      </w:pPr>
      <w:r>
        <w:t>Display the Name, Hiredate and day of the week employees started, ordered by week.</w:t>
      </w:r>
    </w:p>
    <w:p>
      <w:r>
        <w:t>SELECT ename, hiredate, TO_CHAR(hiredate, 'Day') AS day_of_week FROM emp ORDER BY TO_CHAR(hiredate, 'D');</w:t>
      </w:r>
    </w:p>
    <w:p/>
    <w:p>
      <w:pPr>
        <w:pStyle w:val="Heading3"/>
      </w:pPr>
      <w:r>
        <w:t>Display details of orders received in 1986.</w:t>
      </w:r>
    </w:p>
    <w:p>
      <w:r>
        <w:t>SELECT * FROM ord WHERE TO_CHAR(orderdate, 'YYYY') = '1986';</w:t>
      </w:r>
    </w:p>
    <w:p/>
    <w:p>
      <w:pPr>
        <w:pStyle w:val="Heading3"/>
      </w:pPr>
      <w:r>
        <w:t>Find the DAY of current date.</w:t>
      </w:r>
    </w:p>
    <w:p>
      <w:r>
        <w:t>SELECT TO_CHAR(SYSDATE, 'DAY') AS current_day FROM dual;</w:t>
      </w:r>
    </w:p>
    <w:p/>
    <w:p>
      <w:pPr>
        <w:pStyle w:val="Heading3"/>
      </w:pPr>
      <w:r>
        <w:t>Display name and formatted joining date of employees in dept 10.</w:t>
      </w:r>
    </w:p>
    <w:p>
      <w:r>
        <w:t>SELECT UPPER(ename) AS name, TO_CHAR(hiredate, 'DDth MONTH, YYYY') AS joining_date FROM emp WHERE deptno = 10;</w:t>
      </w:r>
    </w:p>
    <w:p/>
    <w:p>
      <w:pPr>
        <w:pStyle w:val="Heading3"/>
      </w:pPr>
      <w:r>
        <w:t>Difference between Order Date and Ship Date in months and days.</w:t>
      </w:r>
    </w:p>
    <w:p>
      <w:r>
        <w:t>SELECT orderid, MONTHS_BETWEEN(shipdate, orderdate) AS months_diff, (shipdate - orderdate) AS days_diff FROM ord;</w:t>
      </w:r>
    </w:p>
    <w:p/>
    <w:p>
      <w:pPr>
        <w:pStyle w:val="Heading3"/>
      </w:pPr>
      <w:r>
        <w:t>List employee details who joined in December.</w:t>
      </w:r>
    </w:p>
    <w:p>
      <w:r>
        <w:t>SELECT * FROM emp WHERE TO_CHAR(hiredate,'MON') = 'DEC';</w:t>
      </w:r>
    </w:p>
    <w:p/>
    <w:p>
      <w:pPr>
        <w:pStyle w:val="Heading3"/>
      </w:pPr>
      <w:r>
        <w:t>Display day on which KING joined.</w:t>
      </w:r>
    </w:p>
    <w:p>
      <w:r>
        <w:t>SELECT ename, hiredate, TO_CHAR(hiredate,'DAY') AS joined_day FROM emp WHERE ename='KING';</w:t>
      </w:r>
    </w:p>
    <w:p/>
    <w:p>
      <w:pPr>
        <w:pStyle w:val="Heading3"/>
      </w:pPr>
      <w:r>
        <w:t>Display month on which MARTIN joined.</w:t>
      </w:r>
    </w:p>
    <w:p>
      <w:r>
        <w:t>SELECT ename, hiredate, TO_CHAR(hiredate,'MONTH') AS joined_month FROM emp WHERE ename='MARTIN';</w:t>
      </w:r>
    </w:p>
    <w:p/>
    <w:p>
      <w:pPr>
        <w:pStyle w:val="Heading3"/>
      </w:pPr>
      <w:r>
        <w:t>Find number of days elapsed between today and hiredate of ‘ADAMS’.</w:t>
      </w:r>
    </w:p>
    <w:p>
      <w:r>
        <w:t>SELECT SYSDATE - hiredate AS days_elapsed FROM emp WHERE ename='ADAMS';</w:t>
      </w:r>
    </w:p>
    <w:p/>
    <w:p>
      <w:pPr>
        <w:pStyle w:val="Heading3"/>
      </w:pPr>
      <w:r>
        <w:t>Print the date 15 days after today.</w:t>
      </w:r>
    </w:p>
    <w:p>
      <w:r>
        <w:t>SELECT SYSDATE + 15 AS future_date FROM dual;</w:t>
      </w:r>
    </w:p>
    <w:p/>
    <w:p>
      <w:pPr>
        <w:pStyle w:val="Heading3"/>
      </w:pPr>
      <w:r>
        <w:t>List all employees hired in December.</w:t>
      </w:r>
    </w:p>
    <w:p>
      <w:r>
        <w:t>SELECT * FROM emp WHERE TO_CHAR(hiredate,'MON')='DEC';</w:t>
      </w:r>
    </w:p>
    <w:p/>
    <w:p>
      <w:pPr>
        <w:pStyle w:val="Heading3"/>
      </w:pPr>
      <w:r>
        <w:t>List all employees hired after 1980.</w:t>
      </w:r>
    </w:p>
    <w:p>
      <w:r>
        <w:t>SELECT * FROM emp WHERE TO_CHAR(hiredate,'YYYY') &gt; '1980';</w:t>
      </w:r>
    </w:p>
    <w:p/>
    <w:p>
      <w:pPr>
        <w:pStyle w:val="Heading3"/>
      </w:pPr>
      <w:r>
        <w:t>Display names and jobs in format SMITH-CLERK.</w:t>
      </w:r>
    </w:p>
    <w:p>
      <w:r>
        <w:t>SELECT CONCAT(ename, '-', job) AS emp_info FROM emp;</w:t>
      </w:r>
    </w:p>
    <w:p/>
    <w:p>
      <w:pPr>
        <w:pStyle w:val="Heading3"/>
      </w:pPr>
      <w:r>
        <w:t>Show the length of names in EMP table (no duplicates).</w:t>
      </w:r>
    </w:p>
    <w:p>
      <w:r>
        <w:t>SELECT DISTINCT LENGTH(ename) AS name_length FROM emp;</w:t>
      </w:r>
    </w:p>
    <w:p/>
    <w:p>
      <w:pPr>
        <w:pStyle w:val="Heading3"/>
      </w:pPr>
      <w:r>
        <w:t>List the names and hiredate of EMP in dept 20, formatted as 12/03/1984.</w:t>
      </w:r>
    </w:p>
    <w:p>
      <w:r>
        <w:t>SELECT ename, TO_CHAR(hiredate,'DD/MM/YYYY') AS hiredate FROM emp WHERE deptno=20;</w:t>
      </w:r>
    </w:p>
    <w:p/>
    <w:p>
      <w:pPr>
        <w:pStyle w:val="Heading3"/>
      </w:pPr>
      <w:r>
        <w:t>Find the day of week on which SMITH joined.</w:t>
      </w:r>
    </w:p>
    <w:p>
      <w:r>
        <w:t>SELECT ename, hiredate, TO_CHAR(hiredate,'DAY') AS week_day FROM emp WHERE ename='SMITH';</w:t>
      </w:r>
    </w:p>
    <w:p/>
    <w:p>
      <w:pPr>
        <w:pStyle w:val="Heading3"/>
      </w:pPr>
      <w:r>
        <w:t>Retrieve ANALYST records with hiredate formatted.</w:t>
      </w:r>
    </w:p>
    <w:p>
      <w:r>
        <w:t>SELECT ename, job, TO_CHAR(hiredate,'"The" DDth "of" Mon. YYYY') AS date_of_joining FROM emp WHERE job='ANALYST';</w:t>
      </w:r>
    </w:p>
    <w:p/>
    <w:p>
      <w:pPr>
        <w:pStyle w:val="Heading3"/>
      </w:pPr>
      <w:r>
        <w:t>Calculate total yearly compensation for each dept.</w:t>
      </w:r>
    </w:p>
    <w:p>
      <w:r>
        <w:t>SELECT deptno, SUM(sal*12 + NVL(comm,0)*12 + CASE WHEN comm IS NULL THEN 1000*12 ELSE 0 END) AS total_compensation FROM emp GROUP BY deptno;</w:t>
      </w:r>
    </w:p>
    <w:p/>
    <w:p>
      <w:pPr>
        <w:pStyle w:val="Heading3"/>
      </w:pPr>
      <w:r>
        <w:t>Display Managers using CASE.</w:t>
      </w:r>
    </w:p>
    <w:p>
      <w:r>
        <w:t>SELECT empno, ename, CASE empno WHEN 7788 THEN 'CLARK' WHEN 7698 THEN 'BLAKE' WHEN 7566 THEN 'JONES' ELSE 'KING' END AS manager_name FROM emp;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