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Answers for JOIN Queries</w:t>
      </w:r>
    </w:p>
    <w:p>
      <w:pPr>
        <w:pStyle w:val="Heading2"/>
      </w:pPr>
      <w:r>
        <w:t>Display Name of the salesperson, customer name and amount of sales.</w:t>
      </w:r>
    </w:p>
    <w:p>
      <w:r>
        <w:t>SELECT s.sname AS salesman_name, c.custname AS customer_name, o.amount</w:t>
        <w:br/>
        <w:t>FROM sales s</w:t>
        <w:br/>
        <w:t>JOIN orders o ON s.repid = o.repid</w:t>
        <w:br/>
        <w:t>JOIN customer c ON o.custid = c.custid;</w:t>
      </w:r>
    </w:p>
    <w:p>
      <w:pPr>
        <w:pStyle w:val="Heading2"/>
      </w:pPr>
      <w:r>
        <w:t>List employee name and name of managers.</w:t>
      </w:r>
    </w:p>
    <w:p>
      <w:r>
        <w:t>SELECT e.ename AS employee, m.ename AS manager</w:t>
        <w:br/>
        <w:t>FROM emp e</w:t>
        <w:br/>
        <w:t>LEFT JOIN emp m ON e.mgr = m.empno;</w:t>
      </w:r>
    </w:p>
    <w:p>
      <w:pPr>
        <w:pStyle w:val="Heading2"/>
      </w:pPr>
      <w:r>
        <w:t>Display details of all departments and the corresponding employees.</w:t>
      </w:r>
    </w:p>
    <w:p>
      <w:r>
        <w:t>SELECT d.deptno, d.dname, d.loc, e.empno, e.ename, e.job, e.sal</w:t>
        <w:br/>
        <w:t>FROM dept d</w:t>
        <w:br/>
        <w:t>LEFT JOIN emp e ON d.deptno = e.deptno</w:t>
        <w:br/>
        <w:t>ORDER BY d.deptno;</w:t>
      </w:r>
    </w:p>
    <w:p>
      <w:pPr>
        <w:pStyle w:val="Heading2"/>
      </w:pPr>
      <w:r>
        <w:t>Display all customer names with their order details (order number and ship date) for the orders shipped in 1987.</w:t>
      </w:r>
    </w:p>
    <w:p>
      <w:r>
        <w:t>SELECT c.custname, o.orderno, o.shipdate</w:t>
        <w:br/>
        <w:t>FROM customer c</w:t>
        <w:br/>
        <w:t>JOIN orders o ON c.custid = o.custid</w:t>
        <w:br/>
        <w:t>WHERE TO_CHAR(o.shipdate,'YYYY') = '1987';</w:t>
      </w:r>
    </w:p>
    <w:p>
      <w:pPr>
        <w:pStyle w:val="Heading2"/>
      </w:pPr>
      <w:r>
        <w:t>Display salesman names and names of customers they are dealing with.</w:t>
      </w:r>
    </w:p>
    <w:p>
      <w:r>
        <w:t>SELECT s.sname AS salesman, c.custname AS customer</w:t>
        <w:br/>
        <w:t>FROM salesman s</w:t>
        <w:br/>
        <w:t>JOIN customer c ON s.repid = c.repid</w:t>
        <w:br/>
        <w:t>ORDER BY s.sname, c.custname;</w:t>
      </w:r>
    </w:p>
    <w:p>
      <w:pPr>
        <w:pStyle w:val="Heading2"/>
      </w:pPr>
      <w:r>
        <w:t>Display salesman who did not earn commission, with customer names whom they are dealing with.</w:t>
      </w:r>
    </w:p>
    <w:p>
      <w:r>
        <w:t>SELECT s.sname AS salesman, c.custname AS customer</w:t>
        <w:br/>
        <w:t>FROM salesman s</w:t>
        <w:br/>
        <w:t>JOIN customer c ON s.repid = c.repid</w:t>
        <w:br/>
        <w:t>WHERE s.comm IS NULL OR s.comm = 0;</w:t>
      </w:r>
    </w:p>
    <w:p>
      <w:pPr>
        <w:pStyle w:val="Heading2"/>
      </w:pPr>
      <w:r>
        <w:t>Display salesman names, salary, commission and their salary grades.</w:t>
      </w:r>
    </w:p>
    <w:p>
      <w:r>
        <w:t>SELECT s.sname, s.sal, s.comm, g.grade</w:t>
        <w:br/>
        <w:t>FROM salesman s</w:t>
        <w:br/>
        <w:t>LEFT JOIN salgrade g ON s.sal BETWEEN g.losal AND g.hisal;</w:t>
      </w:r>
    </w:p>
    <w:p>
      <w:pPr>
        <w:pStyle w:val="Heading2"/>
      </w:pPr>
      <w:r>
        <w:t>Display all Tennis products and their price details (standard and minimum price).</w:t>
      </w:r>
    </w:p>
    <w:p>
      <w:r>
        <w:t>SELECT p.productid, p.pname, p.category, p.stdprice, p.minprice</w:t>
        <w:br/>
        <w:t>FROM products p</w:t>
        <w:br/>
        <w:t>WHERE LOWER(p.category) = 'tennis' OR LOWER(p.pname) LIKE '%tennis%';</w:t>
      </w:r>
    </w:p>
    <w:p>
      <w:pPr>
        <w:pStyle w:val="Heading2"/>
      </w:pPr>
      <w:r>
        <w:t>Display the products purchased by either JOCKSPORTS (customer number 100) or JUST TENNIS (customer number 103) or both of them.</w:t>
      </w:r>
    </w:p>
    <w:p>
      <w:r>
        <w:t>SELECT DISTINCT p.productid, p.pname</w:t>
        <w:br/>
        <w:t>FROM products p</w:t>
        <w:br/>
        <w:t>JOIN sales s ON p.productid = s.productid</w:t>
        <w:br/>
        <w:t>WHERE s.custid IN (100,103);</w:t>
      </w:r>
    </w:p>
    <w:p>
      <w:pPr>
        <w:pStyle w:val="Heading2"/>
      </w:pPr>
      <w:r>
        <w:t>Display the department name, and salary of any employee whose salary and commission matches both the salary and commission of any employee in DALLAS.</w:t>
      </w:r>
    </w:p>
    <w:p>
      <w:r>
        <w:t>SELECT d.dname, e.ename, e.sal, e.comm</w:t>
        <w:br/>
        <w:t>FROM emp e</w:t>
        <w:br/>
        <w:t>JOIN dept d ON e.deptno = d.deptno</w:t>
        <w:br/>
        <w:t>WHERE (e.sal, e.comm) IN (</w:t>
        <w:br/>
        <w:t xml:space="preserve">  SELECT sal, comm FROM emp WHERE deptno = (SELECT deptno FROM dept WHERE loc='DALLAS' FETCH FIRST 1 ROW ONLY)</w:t>
        <w:br/>
        <w:t>);</w:t>
      </w:r>
    </w:p>
    <w:p>
      <w:pPr>
        <w:pStyle w:val="Heading2"/>
      </w:pPr>
      <w:r>
        <w:t>List out the common jobs in Research and Accounting Departments in ascending order.</w:t>
      </w:r>
    </w:p>
    <w:p>
      <w:r>
        <w:t>SELECT DISTINCT e1.job</w:t>
        <w:br/>
        <w:t>FROM emp e1</w:t>
        <w:br/>
        <w:t>JOIN emp e2 ON e1.job = e2.job</w:t>
        <w:br/>
        <w:t>WHERE e1.deptno = (SELECT deptno FROM dept WHERE dname='RESEARCH' FETCH FIRST 1 ROW ONLY)</w:t>
        <w:br/>
        <w:t xml:space="preserve">  AND e2.deptno = (SELECT deptno FROM dept WHERE dname='ACCOUNTING' FETCH FIRST 1 ROW ONLY)</w:t>
        <w:br/>
        <w:t>ORDER BY e1.job;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