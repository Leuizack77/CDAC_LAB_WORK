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Answers: PLSQL Assignments</w:t>
      </w:r>
    </w:p>
    <w:p>
      <w:pPr>
        <w:pStyle w:val="Heading2"/>
      </w:pPr>
      <w:r>
        <w:t>Show all customers — even those who never placed an order.</w:t>
      </w:r>
    </w:p>
    <w:p>
      <w:r>
        <w:rPr>
          <w:rFonts w:ascii="Courier New" w:hAnsi="Courier New"/>
        </w:rPr>
        <w:t>SELECT c.* FROM customer c LEFT JOIN orders o ON c.custid = o.custid;</w:t>
      </w:r>
    </w:p>
    <w:p>
      <w:pPr>
        <w:pStyle w:val="Heading2"/>
      </w:pPr>
      <w:r>
        <w:t>List all employees, including those not yet assigned to any department.</w:t>
      </w:r>
    </w:p>
    <w:p>
      <w:r>
        <w:rPr>
          <w:rFonts w:ascii="Courier New" w:hAnsi="Courier New"/>
        </w:rPr>
        <w:t>SELECT e.* FROM emp e LEFT JOIN dept d ON e.deptno = d.deptno;</w:t>
      </w:r>
    </w:p>
    <w:p>
      <w:pPr>
        <w:pStyle w:val="Heading2"/>
      </w:pPr>
      <w:r>
        <w:t>List all products — even those that never sold.</w:t>
      </w:r>
    </w:p>
    <w:p>
      <w:r>
        <w:rPr>
          <w:rFonts w:ascii="Courier New" w:hAnsi="Courier New"/>
        </w:rPr>
        <w:t>SELECT p.* FROM products p LEFT JOIN sales s ON p.product_id = s.productid;</w:t>
      </w:r>
    </w:p>
    <w:p>
      <w:pPr>
        <w:pStyle w:val="Heading2"/>
      </w:pPr>
      <w:r>
        <w:t>Show all teachers, including those who haven’t been assigned a subject yet.</w:t>
      </w:r>
    </w:p>
    <w:p>
      <w:r>
        <w:rPr>
          <w:rFonts w:ascii="Courier New" w:hAnsi="Courier New"/>
        </w:rPr>
        <w:t>SELECT t.* FROM teacher t LEFT JOIN subject s ON t.teacher_id = s.teacher_id;</w:t>
      </w:r>
    </w:p>
    <w:p>
      <w:pPr>
        <w:pStyle w:val="Heading2"/>
      </w:pPr>
      <w:r>
        <w:t>Display all vehicles — even those never sent for maintenance.</w:t>
      </w:r>
    </w:p>
    <w:p>
      <w:r>
        <w:rPr>
          <w:rFonts w:ascii="Courier New" w:hAnsi="Courier New"/>
        </w:rPr>
        <w:t>SELECT v.* FROM vehicles v LEFT JOIN maintenance m ON v.vehicle_id = m.vehicle_id;</w:t>
      </w:r>
    </w:p>
    <w:p>
      <w:pPr>
        <w:pStyle w:val="Heading2"/>
      </w:pPr>
      <w:r>
        <w:t>Show all hostel students, even if they missed all meals.</w:t>
      </w:r>
    </w:p>
    <w:p>
      <w:r>
        <w:rPr>
          <w:rFonts w:ascii="Courier New" w:hAnsi="Courier New"/>
        </w:rPr>
        <w:t>SELECT s.* FROM students s LEFT JOIN meals m ON s.student_id = m.student_id;</w:t>
      </w:r>
    </w:p>
    <w:p>
      <w:pPr>
        <w:pStyle w:val="Heading2"/>
      </w:pPr>
      <w:r>
        <w:t>Display all products with or without customer reviews.</w:t>
      </w:r>
    </w:p>
    <w:p>
      <w:r>
        <w:rPr>
          <w:rFonts w:ascii="Courier New" w:hAnsi="Courier New"/>
        </w:rPr>
        <w:t>SELECT p.*, r.review_text FROM product_catalog p LEFT JOIN reviews r ON p.product_id = r.product_id;</w:t>
      </w:r>
    </w:p>
    <w:p>
      <w:pPr>
        <w:pStyle w:val="Heading2"/>
      </w:pPr>
      <w:r>
        <w:t>List all patients — even those without appointments.</w:t>
      </w:r>
    </w:p>
    <w:p>
      <w:r>
        <w:rPr>
          <w:rFonts w:ascii="Courier New" w:hAnsi="Courier New"/>
        </w:rPr>
        <w:t>SELECT p.* FROM patients p LEFT JOIN treatment t ON p.patient_id = t.patient_id;</w:t>
      </w:r>
    </w:p>
    <w:p>
      <w:pPr>
        <w:pStyle w:val="Heading2"/>
      </w:pPr>
      <w:r>
        <w:t>Show all bank accounts — even those with no transactions.</w:t>
      </w:r>
    </w:p>
    <w:p>
      <w:r>
        <w:rPr>
          <w:rFonts w:ascii="Courier New" w:hAnsi="Courier New"/>
        </w:rPr>
        <w:t>SELECT a.* FROM accounts a LEFT JOIN transactions t ON a.acc_no = t.acc_no;</w:t>
      </w:r>
    </w:p>
    <w:p>
      <w:pPr>
        <w:pStyle w:val="Heading2"/>
      </w:pPr>
      <w:r>
        <w:t>Show all students, even those not receiving scholarships.</w:t>
      </w:r>
    </w:p>
    <w:p>
      <w:r>
        <w:rPr>
          <w:rFonts w:ascii="Courier New" w:hAnsi="Courier New"/>
        </w:rPr>
        <w:t>SELECT s.* FROM students s LEFT JOIN scholarships sch ON s.student_id = sch.student_id;</w:t>
      </w:r>
    </w:p>
    <w:p>
      <w:pPr>
        <w:jc w:val="left"/>
      </w:pPr>
      <w:r>
        <w:rPr>
          <w:b/>
        </w:rPr>
        <w:t>PL/SQL</w:t>
      </w:r>
    </w:p>
    <w:p>
      <w:pPr>
        <w:pStyle w:val="Heading2"/>
      </w:pPr>
      <w:r>
        <w:t>1. Banking – Fund Transfer Procedure</w:t>
      </w:r>
    </w:p>
    <w:p>
      <w:r>
        <w:rPr>
          <w:rFonts w:ascii="Courier New" w:hAnsi="Courier New"/>
        </w:rPr>
        <w:t>-- PL/SQL (Oracle-style) procedure: transfer_funds</w:t>
        <w:br/>
        <w:t>CREATE OR REPLACE PROCEDURE transfer_funds(p_from_acc IN NUMBER, p_to_acc IN NUMBER, p_amount IN NUMBER) IS</w:t>
        <w:br/>
        <w:t xml:space="preserve">  v_from_balance NUMBER;</w:t>
        <w:br/>
        <w:t>BEGIN</w:t>
        <w:br/>
        <w:t xml:space="preserve">  SELECT balance INTO v_from_balance FROM accounts WHERE acc_no = p_from_acc FOR UPDATE;</w:t>
        <w:br/>
        <w:t xml:space="preserve">  IF v_from_balance &lt; p_amount THEN</w:t>
        <w:br/>
        <w:t xml:space="preserve">    RAISE_APPLICATION_ERROR(-20001, 'Insufficient balance');</w:t>
        <w:br/>
        <w:t xml:space="preserve">  END IF;</w:t>
        <w:br/>
        <w:br/>
        <w:t xml:space="preserve">  UPDATE accounts SET balance = balance - p_amount WHERE acc_no = p_from_acc;</w:t>
        <w:br/>
        <w:t xml:space="preserve">  UPDATE accounts SET balance = balance + p_amount WHERE acc_no = p_to_acc;</w:t>
        <w:br/>
        <w:br/>
        <w:t xml:space="preserve">  INSERT INTO transaction_history(from_acc, to_acc, amount, txn_date)</w:t>
        <w:br/>
        <w:t xml:space="preserve">  VALUES(p_from_acc, p_to_acc, p_amount, SYSDATE);</w:t>
        <w:br/>
        <w:br/>
        <w:t xml:space="preserve">  COMMIT;</w:t>
        <w:br/>
        <w:t>EXCEPTION</w:t>
        <w:br/>
        <w:t xml:space="preserve">  WHEN OTHERS THEN</w:t>
        <w:br/>
        <w:t xml:space="preserve">    ROLLBACK;</w:t>
        <w:br/>
        <w:t xml:space="preserve">    RAISE;</w:t>
        <w:br/>
        <w:t>END transfer_funds;</w:t>
      </w:r>
    </w:p>
    <w:p>
      <w:pPr>
        <w:pStyle w:val="Heading2"/>
      </w:pPr>
      <w:r>
        <w:t>2. E-commerce – Order Placement (place_order)</w:t>
      </w:r>
    </w:p>
    <w:p>
      <w:r>
        <w:rPr>
          <w:rFonts w:ascii="Courier New" w:hAnsi="Courier New"/>
        </w:rPr>
        <w:t>-- place_order procedure: checks stock, reduces stock, inserts order with 18% GST</w:t>
        <w:br/>
        <w:t>CREATE OR REPLACE PROCEDURE place_order(p_customer_id IN NUMBER, p_product_id IN NUMBER, p_qty IN NUMBER) IS</w:t>
        <w:br/>
        <w:t xml:space="preserve">  v_stock NUMBER;</w:t>
        <w:br/>
        <w:t xml:space="preserve">  v_price NUMBER;</w:t>
        <w:br/>
        <w:t xml:space="preserve">  v_total NUMBER;</w:t>
        <w:br/>
        <w:t>BEGIN</w:t>
        <w:br/>
        <w:t xml:space="preserve">  SELECT stock, price INTO v_stock, v_price FROM products WHERE product_id = p_product_id FOR UPDATE;</w:t>
        <w:br/>
        <w:t xml:space="preserve">  IF v_stock &lt; p_qty THEN</w:t>
        <w:br/>
        <w:t xml:space="preserve">    RAISE_APPLICATION_ERROR(-20002, 'Out of stock');</w:t>
        <w:br/>
        <w:t xml:space="preserve">  END IF;</w:t>
        <w:br/>
        <w:br/>
        <w:t xml:space="preserve">  v_total := p_qty * v_price * 1.18; -- include 18% GST</w:t>
        <w:br/>
        <w:br/>
        <w:t xml:space="preserve">  UPDATE products SET stock = stock - p_qty WHERE product_id = p_product_id;</w:t>
        <w:br/>
        <w:br/>
        <w:t xml:space="preserve">  INSERT INTO orders(customer_id, product_id, qty, total_price, order_date)</w:t>
        <w:br/>
        <w:t xml:space="preserve">  VALUES(p_customer_id, p_product_id, p_qty, ROUND(v_total), SYSDATE);</w:t>
        <w:br/>
        <w:br/>
        <w:t xml:space="preserve">  COMMIT;</w:t>
        <w:br/>
        <w:t>EXCEPTION</w:t>
        <w:br/>
        <w:t xml:space="preserve">  WHEN OTHERS THEN</w:t>
        <w:br/>
        <w:t xml:space="preserve">    ROLLBACK;</w:t>
        <w:br/>
        <w:t xml:space="preserve">    RAISE;</w:t>
        <w:br/>
        <w:t>END place_order;</w:t>
      </w:r>
    </w:p>
    <w:p>
      <w:pPr>
        <w:pStyle w:val="Heading2"/>
      </w:pPr>
      <w:r>
        <w:t>2.1 Assign random discounts and cashback (trigger examples)</w:t>
      </w:r>
    </w:p>
    <w:p>
      <w:r>
        <w:rPr>
          <w:rFonts w:ascii="Courier New" w:hAnsi="Courier New"/>
        </w:rPr>
        <w:t>-- Assign random discount (5% to 30%) when product inserted</w:t>
        <w:br/>
        <w:t>CREATE OR REPLACE TRIGGER trg_product_discount</w:t>
        <w:br/>
        <w:t>BEFORE INSERT ON products</w:t>
        <w:br/>
        <w:t>FOR EACH ROW</w:t>
        <w:br/>
        <w:t>BEGIN</w:t>
        <w:br/>
        <w:t xml:space="preserve">  :NEW.price := :NEW.price * (1 - (DBMS_RANDOM.VALUE(5,30)/100));</w:t>
        <w:br/>
        <w:t>END;</w:t>
        <w:br/>
        <w:br/>
        <w:t>-- Assign random cashback (0 to 100) when order inserted</w:t>
        <w:br/>
        <w:t>CREATE OR REPLACE TRIGGER trg_order_cashback</w:t>
        <w:br/>
        <w:t>BEFORE INSERT ON orders</w:t>
        <w:br/>
        <w:t>FOR EACH ROW</w:t>
        <w:br/>
        <w:t>BEGIN</w:t>
        <w:br/>
        <w:t xml:space="preserve">  -- assume orders table has a cashback column (add if necessary)</w:t>
        <w:br/>
        <w:t xml:space="preserve">  :NEW.total_price := :NEW.total_price - NVL(:NEW.cashback,0);</w:t>
        <w:br/>
        <w:t xml:space="preserve">  -- alternatively, store cashback separately</w:t>
        <w:br/>
        <w:t>END;</w:t>
      </w:r>
    </w:p>
    <w:p>
      <w:pPr>
        <w:pStyle w:val="Heading2"/>
      </w:pPr>
      <w:r>
        <w:t>3. Healthcare – Patient Billing Function (calc_bill)</w:t>
      </w:r>
    </w:p>
    <w:p>
      <w:r>
        <w:rPr>
          <w:rFonts w:ascii="Courier New" w:hAnsi="Courier New"/>
        </w:rPr>
        <w:t>-- calc_bill: returns final payable after insurance discount (20% if insured)</w:t>
        <w:br/>
        <w:t>CREATE OR REPLACE FUNCTION calc_bill(p_patient_id IN NUMBER) RETURN NUMBER IS</w:t>
        <w:br/>
        <w:t xml:space="preserve">  v_doc_fee NUMBER := 0;</w:t>
        <w:br/>
        <w:t xml:space="preserve">  v_med_fee NUMBER := 0;</w:t>
        <w:br/>
        <w:t xml:space="preserve">  v_ins VARCHAR2(3);</w:t>
        <w:br/>
        <w:t xml:space="preserve">  v_total NUMBER;</w:t>
        <w:br/>
        <w:t>BEGIN</w:t>
        <w:br/>
        <w:t xml:space="preserve">  SELECT NVL(SUM(doctor_fee),0), NVL(SUM(medicine_fee),0) INTO v_doc_fee, v_med_fee FROM treatment WHERE patient_id = p_patient_id;</w:t>
        <w:br/>
        <w:t xml:space="preserve">  SELECT insurance INTO v_ins FROM patients WHERE patient_id = p_patient_id;</w:t>
        <w:br/>
        <w:t xml:space="preserve">  v_total := v_doc_fee + v_med_fee;</w:t>
        <w:br/>
        <w:t xml:space="preserve">  IF v_ins = 'YES' THEN</w:t>
        <w:br/>
        <w:t xml:space="preserve">    v_total := v_total * 0.8; -- 20% discount</w:t>
        <w:br/>
        <w:t xml:space="preserve">  END IF;</w:t>
        <w:br/>
        <w:t xml:space="preserve">  RETURN v_total;</w:t>
        <w:br/>
        <w:t>END calc_bill;</w:t>
      </w:r>
    </w:p>
    <w:p>
      <w:pPr>
        <w:pStyle w:val="Heading2"/>
      </w:pPr>
      <w:r>
        <w:t>3.1 total_treatment_cost</w:t>
      </w:r>
    </w:p>
    <w:p>
      <w:r>
        <w:rPr>
          <w:rFonts w:ascii="Courier New" w:hAnsi="Courier New"/>
        </w:rPr>
        <w:t>CREATE OR REPLACE FUNCTION total_treatment_cost(p_patient_id IN NUMBER) RETURN NUMBER IS</w:t>
        <w:br/>
        <w:t xml:space="preserve">  v_sum NUMBER;</w:t>
        <w:br/>
        <w:t>BEGIN</w:t>
        <w:br/>
        <w:t xml:space="preserve">  SELECT NVL(SUM(doctor_fee + medicine_fee),0) INTO v_sum FROM treatment WHERE patient_id = p_patient_id;</w:t>
        <w:br/>
        <w:t xml:space="preserve">  RETURN v_sum;</w:t>
        <w:br/>
        <w:t>END;</w:t>
      </w:r>
    </w:p>
    <w:p>
      <w:pPr>
        <w:pStyle w:val="Heading2"/>
      </w:pPr>
      <w:r>
        <w:t>3.2 insurance_coverage</w:t>
      </w:r>
    </w:p>
    <w:p>
      <w:r>
        <w:rPr>
          <w:rFonts w:ascii="Courier New" w:hAnsi="Courier New"/>
        </w:rPr>
        <w:t>CREATE OR REPLACE FUNCTION insurance_coverage(p_patient_id IN NUMBER) RETURN NUMBER IS</w:t>
        <w:br/>
        <w:t xml:space="preserve">  v_total NUMBER := total_treatment_cost(p_patient_id);</w:t>
        <w:br/>
        <w:t xml:space="preserve">  v_ins VARCHAR2(3);</w:t>
        <w:br/>
        <w:t>BEGIN</w:t>
        <w:br/>
        <w:t xml:space="preserve">  SELECT insurance INTO v_ins FROM patients WHERE patient_id = p_patient_id;</w:t>
        <w:br/>
        <w:t xml:space="preserve">  IF v_ins = 'YES' THEN</w:t>
        <w:br/>
        <w:t xml:space="preserve">    RETURN v_total * 0.2;</w:t>
        <w:br/>
        <w:t xml:space="preserve">  ELSE</w:t>
        <w:br/>
        <w:t xml:space="preserve">    RETURN 0;</w:t>
        <w:br/>
        <w:t xml:space="preserve">  END IF;</w:t>
        <w:br/>
        <w:t>END;</w:t>
      </w:r>
    </w:p>
    <w:p>
      <w:pPr>
        <w:pStyle w:val="Heading2"/>
      </w:pPr>
      <w:r>
        <w:t>3.3 patient_status</w:t>
      </w:r>
    </w:p>
    <w:p>
      <w:r>
        <w:rPr>
          <w:rFonts w:ascii="Courier New" w:hAnsi="Courier New"/>
        </w:rPr>
        <w:t>CREATE OR REPLACE FUNCTION patient_status(p_patient_id IN NUMBER) RETURN VARCHAR2 IS</w:t>
        <w:br/>
        <w:t xml:space="preserve">  v_ins VARCHAR2(3);</w:t>
        <w:br/>
        <w:t>BEGIN</w:t>
        <w:br/>
        <w:t xml:space="preserve">  SELECT insurance INTO v_ins FROM patients WHERE patient_id = p_patient_id;</w:t>
        <w:br/>
        <w:t xml:space="preserve">  IF v_ins = 'YES' THEN RETURN 'Insured'; ELSE RETURN 'Not Insured'; END IF;</w:t>
        <w:br/>
        <w:t>END;</w:t>
      </w:r>
    </w:p>
    <w:p>
      <w:pPr>
        <w:pStyle w:val="Heading2"/>
      </w:pPr>
      <w:r>
        <w:t>3.4 highest_bill_patient</w:t>
      </w:r>
    </w:p>
    <w:p>
      <w:r>
        <w:rPr>
          <w:rFonts w:ascii="Courier New" w:hAnsi="Courier New"/>
        </w:rPr>
        <w:t>CREATE OR REPLACE FUNCTION highest_bill_patient RETURN NUMBER IS</w:t>
        <w:br/>
        <w:t xml:space="preserve">  v_patient NUMBER;</w:t>
        <w:br/>
        <w:t>BEGIN</w:t>
        <w:br/>
        <w:t xml:space="preserve">  SELECT patient_id INTO v_patient FROM </w:t>
        <w:br/>
        <w:t xml:space="preserve">    (SELECT patient_id, SUM(doctor_fee + medicine_fee) AS total FROM treatment GROUP BY patient_id ORDER BY total DESC)</w:t>
        <w:br/>
        <w:t xml:space="preserve">  WHERE ROWNUM = 1;</w:t>
        <w:br/>
        <w:t xml:space="preserve">  RETURN v_patient;</w:t>
        <w:br/>
        <w:t>END;</w:t>
      </w:r>
    </w:p>
    <w:p>
      <w:pPr>
        <w:pStyle w:val="Heading2"/>
      </w:pPr>
      <w:r>
        <w:t>3.5 medicine_expense</w:t>
      </w:r>
    </w:p>
    <w:p>
      <w:r>
        <w:rPr>
          <w:rFonts w:ascii="Courier New" w:hAnsi="Courier New"/>
        </w:rPr>
        <w:t>CREATE OR REPLACE FUNCTION medicine_expense(p_patient_id IN NUMBER) RETURN NUMBER IS</w:t>
        <w:br/>
        <w:t xml:space="preserve">  v_sum NUMBER;</w:t>
        <w:br/>
        <w:t>BEGIN</w:t>
        <w:br/>
        <w:t xml:space="preserve">  SELECT NVL(SUM(medicine_fee),0) INTO v_sum FROM treatment WHERE patient_id = p_patient_id;</w:t>
        <w:br/>
        <w:t xml:space="preserve">  RETURN v_sum;</w:t>
        <w:br/>
        <w:t>END;</w:t>
      </w:r>
    </w:p>
    <w:p>
      <w:pPr>
        <w:pStyle w:val="Heading2"/>
      </w:pPr>
      <w:r>
        <w:t>3.6 doctor_expense</w:t>
      </w:r>
    </w:p>
    <w:p>
      <w:r>
        <w:rPr>
          <w:rFonts w:ascii="Courier New" w:hAnsi="Courier New"/>
        </w:rPr>
        <w:t>CREATE OR REPLACE FUNCTION doctor_expense(p_patient_id IN NUMBER) RETURN NUMBER IS</w:t>
        <w:br/>
        <w:t xml:space="preserve">  v_sum NUMBER;</w:t>
        <w:br/>
        <w:t>BEGIN</w:t>
        <w:br/>
        <w:t xml:space="preserve">  SELECT NVL(SUM(doctor_fee),0) INTO v_sum FROM treatment WHERE patient_id = p_patient_id;</w:t>
        <w:br/>
        <w:t xml:space="preserve">  RETURN v_sum;</w:t>
        <w:br/>
        <w:t>END;</w:t>
      </w:r>
    </w:p>
    <w:p>
      <w:pPr>
        <w:pStyle w:val="Heading2"/>
      </w:pPr>
      <w:r>
        <w:t>3.7 net_payable_with_tax</w:t>
      </w:r>
    </w:p>
    <w:p>
      <w:r>
        <w:rPr>
          <w:rFonts w:ascii="Courier New" w:hAnsi="Courier New"/>
        </w:rPr>
        <w:t>CREATE OR REPLACE FUNCTION net_payable_with_tax(p_patient_id IN NUMBER, tax_rate IN NUMBER) RETURN NUMBER IS</w:t>
        <w:br/>
        <w:t xml:space="preserve">  v_subtotal NUMBER := total_treatment_cost(p_patient_id) - insurance_coverage(p_patient_id);</w:t>
        <w:br/>
        <w:t xml:space="preserve">  v_tax NUMBER;</w:t>
        <w:br/>
        <w:t>BEGIN</w:t>
        <w:br/>
        <w:t xml:space="preserve">  v_tax := v_subtotal * tax_rate / 100;</w:t>
        <w:br/>
        <w:t xml:space="preserve">  RETURN v_subtotal + v_tax;</w:t>
        <w:br/>
        <w:t>END;</w:t>
      </w:r>
    </w:p>
    <w:p>
      <w:pPr>
        <w:pStyle w:val="Heading2"/>
      </w:pPr>
      <w:r>
        <w:t>4. HR – Payroll Processing (process_salary)</w:t>
      </w:r>
    </w:p>
    <w:p>
      <w:r>
        <w:rPr>
          <w:rFonts w:ascii="Courier New" w:hAnsi="Courier New"/>
        </w:rPr>
        <w:t>CREATE OR REPLACE PROCEDURE process_salary(p_emp_id IN NUMBER) IS</w:t>
        <w:br/>
        <w:t xml:space="preserve">  v_basic NUMBER; v_allow NUMBER; v_ded NUMBER; v_net NUMBER;</w:t>
        <w:br/>
        <w:t>BEGIN</w:t>
        <w:br/>
        <w:t xml:space="preserve">  SELECT basic, Allowance, deduction INTO v_basic, v_allow, v_ded FROM employees WHERE emp_id = p_emp_id;</w:t>
        <w:br/>
        <w:t xml:space="preserve">  v_net := v_basic + v_allow - v_ded;</w:t>
        <w:br/>
        <w:t xml:space="preserve">  INSERT INTO payroll_history(emp_id, net_salary, payroll_date) VALUES(p_emp_id, v_net, SYSDATE);</w:t>
        <w:br/>
        <w:t xml:space="preserve">  COMMIT;</w:t>
        <w:br/>
        <w:t>END;</w:t>
      </w:r>
    </w:p>
    <w:p>
      <w:pPr>
        <w:pStyle w:val="Heading2"/>
      </w:pPr>
      <w:r>
        <w:t>5. Travel – Ticket Booking (book_ticket)</w:t>
      </w:r>
    </w:p>
    <w:p>
      <w:r>
        <w:rPr>
          <w:rFonts w:ascii="Courier New" w:hAnsi="Courier New"/>
        </w:rPr>
        <w:t>CREATE OR REPLACE PROCEDURE book_ticket(p_passenger IN VARCHAR2, p_train_id IN NUMBER) IS</w:t>
        <w:br/>
        <w:t xml:space="preserve">  v_total NUMBER; v_booked NUMBER; v_seat_no NUMBER;</w:t>
        <w:br/>
        <w:t>BEGIN</w:t>
        <w:br/>
        <w:t xml:space="preserve">  SELECT total_seats, booked_seats INTO v_total, v_booked FROM trains WHERE train_id = p_train_id FOR UPDATE;</w:t>
        <w:br/>
        <w:t xml:space="preserve">  IF v_booked &lt; v_total THEN</w:t>
        <w:br/>
        <w:t xml:space="preserve">    v_seat_no := v_booked + 1;</w:t>
        <w:br/>
        <w:t xml:space="preserve">    INSERT INTO tickets(passenger_name, train_id, seat_no, booking_date, status) VALUES(p_passenger, p_train_id, v_seat_no, SYSDATE, 'CONFIRMED');</w:t>
        <w:br/>
        <w:t xml:space="preserve">    UPDATE trains SET booked_seats = booked_seats + 1 WHERE train_id = p_train_id;</w:t>
        <w:br/>
        <w:t xml:space="preserve">  ELSE</w:t>
        <w:br/>
        <w:t xml:space="preserve">    INSERT INTO waiting_list(passenger_name, train_id, request_date) VALUES(p_passenger, p_train_id, SYSDATE);</w:t>
        <w:br/>
        <w:t xml:space="preserve">  END IF;</w:t>
        <w:br/>
        <w:t xml:space="preserve">  COMMIT;</w:t>
        <w:br/>
        <w:t>END;</w:t>
      </w:r>
    </w:p>
    <w:p>
      <w:pPr>
        <w:pStyle w:val="Heading2"/>
      </w:pPr>
      <w:r>
        <w:t>6. Inventory – Apply Bulk Discount (apply_discount)</w:t>
      </w:r>
    </w:p>
    <w:p>
      <w:r>
        <w:rPr>
          <w:rFonts w:ascii="Courier New" w:hAnsi="Courier New"/>
        </w:rPr>
        <w:t>CREATE OR REPLACE PROCEDURE apply_discount(p_category IN VARCHAR2, p_percent IN NUMBER) IS</w:t>
        <w:br/>
        <w:t>BEGIN</w:t>
        <w:br/>
        <w:t xml:space="preserve">  UPDATE product_catalog SET price = ROUND(price * (1 - p_percent/100)) WHERE category = p_category;</w:t>
        <w:br/>
        <w:t xml:space="preserve">  INSERT INTO discount_history(category, percent, updated_on) VALUES(p_category, p_percent, SYSDATE);</w:t>
        <w:br/>
        <w:t xml:space="preserve">  COMMIT;</w:t>
        <w:br/>
        <w:t>END;</w:t>
      </w:r>
    </w:p>
    <w:p>
      <w:pPr>
        <w:pStyle w:val="Heading2"/>
      </w:pPr>
      <w:r>
        <w:t>7. Banking – Fixed Deposit Interest (calculate_fd_interest)</w:t>
      </w:r>
    </w:p>
    <w:p>
      <w:r>
        <w:rPr>
          <w:rFonts w:ascii="Courier New" w:hAnsi="Courier New"/>
        </w:rPr>
        <w:t>CREATE OR REPLACE PROCEDURE calculate_fd_interest(p_fd_id IN NUMBER) IS</w:t>
        <w:br/>
        <w:t xml:space="preserve">  v_principal NUMBER; v_rate NUMBER; v_years NUMBER; v_maturity NUMBER;</w:t>
        <w:br/>
        <w:t>BEGIN</w:t>
        <w:br/>
        <w:t xml:space="preserve">  SELECT principal, rate, years INTO v_principal, v_rate, v_years FROM fixed_deposit WHERE fd_id = p_fd_id;</w:t>
        <w:br/>
        <w:t xml:space="preserve">  v_maturity := v_principal + (v_principal * v_rate * v_years) / 100;</w:t>
        <w:br/>
        <w:t xml:space="preserve">  INSERT INTO fd_history(fd_id, maturity_amount, calc_date) VALUES(p_fd_id, ROUND(v_maturity), SYSDATE);</w:t>
        <w:br/>
        <w:t xml:space="preserve">  COMMIT;</w:t>
        <w:br/>
        <w:t>END;</w:t>
      </w:r>
    </w:p>
    <w:p>
      <w:pPr>
        <w:pStyle w:val="Heading2"/>
      </w:pPr>
      <w:r>
        <w:t>8.0.1 Online Shopping – cancel_order</w:t>
      </w:r>
    </w:p>
    <w:p>
      <w:r>
        <w:rPr>
          <w:rFonts w:ascii="Courier New" w:hAnsi="Courier New"/>
        </w:rPr>
        <w:t>CREATE OR REPLACE PROCEDURE cancel_order(p_order_id IN NUMBER) IS</w:t>
        <w:br/>
        <w:t xml:space="preserve">  v_product NUMBER; v_qty NUMBER;</w:t>
        <w:br/>
        <w:t>BEGIN</w:t>
        <w:br/>
        <w:t xml:space="preserve">  SELECT product_id, qty INTO v_product, v_qty FROM shop_orders WHERE order_id = p_order_id FOR UPDATE;</w:t>
        <w:br/>
        <w:t xml:space="preserve">  UPDATE shop_orders SET status = 'CANCELLED' WHERE order_id = p_order_id;</w:t>
        <w:br/>
        <w:t xml:space="preserve">  UPDATE shop_products SET stock = stock + v_qty WHERE product_id = v_product;</w:t>
        <w:br/>
        <w:t xml:space="preserve">  INSERT INTO order_log(order_id, action, log_date) VALUES(p_order_id, 'CANCELLED', SYSDATE);</w:t>
        <w:br/>
        <w:t xml:space="preserve">  COMMIT;</w:t>
        <w:br/>
        <w:t>END;</w:t>
      </w:r>
    </w:p>
    <w:p>
      <w:pPr>
        <w:pStyle w:val="Heading2"/>
      </w:pPr>
      <w:r>
        <w:t>8.0.2 Place a New Order (shop)</w:t>
      </w:r>
    </w:p>
    <w:p>
      <w:r>
        <w:rPr>
          <w:rFonts w:ascii="Courier New" w:hAnsi="Courier New"/>
        </w:rPr>
        <w:t>CREATE OR REPLACE PROCEDURE place_shop_order(p_order_id IN NUMBER, p_product_id IN NUMBER, p_qty IN NUMBER) IS</w:t>
        <w:br/>
        <w:t xml:space="preserve">  v_stock NUMBER;</w:t>
        <w:br/>
        <w:t>BEGIN</w:t>
        <w:br/>
        <w:t xml:space="preserve">  SELECT stock INTO v_stock FROM shop_products WHERE product_id = p_product_id FOR UPDATE;</w:t>
        <w:br/>
        <w:t xml:space="preserve">  IF v_stock &lt; p_qty THEN</w:t>
        <w:br/>
        <w:t xml:space="preserve">    RAISE_APPLICATION_ERROR(-20010, 'Insufficient stock');</w:t>
        <w:br/>
        <w:t xml:space="preserve">  END IF;</w:t>
        <w:br/>
        <w:t xml:space="preserve">  UPDATE shop_products SET stock = stock - p_qty WHERE product_id = p_product_id;</w:t>
        <w:br/>
        <w:t xml:space="preserve">  UPDATE shop_orders SET status = 'PLACED', product_id = p_product_id, qty = p_qty WHERE order_id = p_order_id;</w:t>
        <w:br/>
        <w:t xml:space="preserve">  INSERT INTO order_log(order_id, action, log_date) VALUES(p_order_id, 'PLACED', SYSDATE);</w:t>
        <w:br/>
        <w:t xml:space="preserve">  COMMIT;</w:t>
        <w:br/>
        <w:t>END;</w:t>
      </w:r>
    </w:p>
    <w:p>
      <w:pPr>
        <w:pStyle w:val="Heading2"/>
      </w:pPr>
      <w:r>
        <w:t>8.0.3 Update Order Quantity (shop)</w:t>
      </w:r>
    </w:p>
    <w:p>
      <w:r>
        <w:rPr>
          <w:rFonts w:ascii="Courier New" w:hAnsi="Courier New"/>
        </w:rPr>
        <w:t>CREATE OR REPLACE PROCEDURE update_order_qty(p_order_id IN NUMBER, p_new_qty IN NUMBER) IS</w:t>
        <w:br/>
        <w:t xml:space="preserve">  v_product NUMBER; v_old_qty NUMBER; v_stock_diff NUMBER;</w:t>
        <w:br/>
        <w:t>BEGIN</w:t>
        <w:br/>
        <w:t xml:space="preserve">  SELECT product_id, qty INTO v_product, v_old_qty FROM shop_orders WHERE order_id = p_order_id FOR UPDATE;</w:t>
        <w:br/>
        <w:t xml:space="preserve">  v_stock_diff := p_new_qty - v_old_qty;</w:t>
        <w:br/>
        <w:t xml:space="preserve">  UPDATE shop_products SET stock = stock - v_stock_diff WHERE product_id = v_product;</w:t>
        <w:br/>
        <w:t xml:space="preserve">  UPDATE shop_orders SET qty = p_new_qty WHERE order_id = p_order_id;</w:t>
        <w:br/>
        <w:t xml:space="preserve">  INSERT INTO order_log(order_id, action, log_date) VALUES(p_order_id, 'UPDATE_QTY', SYSDATE);</w:t>
        <w:br/>
        <w:t xml:space="preserve">  COMMIT;</w:t>
        <w:br/>
        <w:t>END;</w:t>
      </w:r>
    </w:p>
    <w:p>
      <w:pPr>
        <w:pStyle w:val="Heading2"/>
      </w:pPr>
      <w:r>
        <w:t>8.0.4 Add New Product (shop)</w:t>
      </w:r>
    </w:p>
    <w:p>
      <w:r>
        <w:rPr>
          <w:rFonts w:ascii="Courier New" w:hAnsi="Courier New"/>
        </w:rPr>
        <w:t>CREATE OR REPLACE PROCEDURE add_product(p_product_id IN NUMBER, p_name IN VARCHAR2, p_stock IN NUMBER) IS</w:t>
        <w:br/>
        <w:t>BEGIN</w:t>
        <w:br/>
        <w:t xml:space="preserve">  INSERT INTO shop_products(product_id, product_name, stock) VALUES(p_product_id, p_name, p_stock);</w:t>
        <w:br/>
        <w:t xml:space="preserve">  INSERT INTO order_log(order_id, action, log_date) VALUES(NULL, 'ADD_PRODUCT', SYSDATE);</w:t>
        <w:br/>
        <w:t xml:space="preserve">  COMMIT;</w:t>
        <w:br/>
        <w:t>END;</w:t>
      </w:r>
    </w:p>
    <w:p>
      <w:pPr>
        <w:pStyle w:val="Heading2"/>
      </w:pPr>
      <w:r>
        <w:t>8.0.5 Get All Orders for a Product (shop)</w:t>
      </w:r>
    </w:p>
    <w:p>
      <w:r>
        <w:rPr>
          <w:rFonts w:ascii="Courier New" w:hAnsi="Courier New"/>
        </w:rPr>
        <w:t>CREATE OR REPLACE PROCEDURE get_orders_for_product(p_product_id IN NUMBER) IS</w:t>
        <w:br/>
        <w:t>BEGIN</w:t>
        <w:br/>
        <w:t xml:space="preserve">  -- This would normally return a ref cursor; for simplicity we demonstrate using SYS_REFCURSOR</w:t>
        <w:br/>
        <w:t xml:space="preserve">  NULL; -- Implementation depends on client requirements (return cursor/list)</w:t>
        <w:br/>
        <w:t>END;</w:t>
      </w:r>
    </w:p>
    <w:p>
      <w:pPr>
        <w:pStyle w:val="Heading2"/>
      </w:pPr>
      <w:r>
        <w:t>8.1 check_order_status (UDF)</w:t>
      </w:r>
    </w:p>
    <w:p>
      <w:r>
        <w:rPr>
          <w:rFonts w:ascii="Courier New" w:hAnsi="Courier New"/>
        </w:rPr>
        <w:t>CREATE OR REPLACE FUNCTION check_order_status(p_order_id IN NUMBER) RETURN VARCHAR2 IS</w:t>
        <w:br/>
        <w:t xml:space="preserve">  v_status VARCHAR2(20);</w:t>
        <w:br/>
        <w:t>BEGIN</w:t>
        <w:br/>
        <w:t xml:space="preserve">  SELECT status INTO v_status FROM shop_orders WHERE order_id = p_order_id;</w:t>
        <w:br/>
        <w:t xml:space="preserve">  IF v_status = 'CANCELLED' THEN RETURN 'Order already cancelled';</w:t>
        <w:br/>
        <w:t xml:space="preserve">  ELSIF v_status = 'PLACED' THEN RETURN 'Order can be cancelled';</w:t>
        <w:br/>
        <w:t xml:space="preserve">  ELSE RETURN 'Order status: '||v_status;</w:t>
        <w:br/>
        <w:t xml:space="preserve">  END IF;</w:t>
        <w:br/>
        <w:t>END;</w:t>
      </w:r>
    </w:p>
    <w:p>
      <w:pPr>
        <w:pStyle w:val="Heading2"/>
      </w:pPr>
      <w:r>
        <w:t>8.2 product_cancel_count (UDF)</w:t>
      </w:r>
    </w:p>
    <w:p>
      <w:r>
        <w:rPr>
          <w:rFonts w:ascii="Courier New" w:hAnsi="Courier New"/>
        </w:rPr>
        <w:t>CREATE OR REPLACE FUNCTION product_cancel_count(p_product_id IN NUMBER) RETURN NUMBER IS</w:t>
        <w:br/>
        <w:t xml:space="preserve">  v_cnt NUMBER;</w:t>
        <w:br/>
        <w:t>BEGIN</w:t>
        <w:br/>
        <w:t xml:space="preserve">  SELECT NVL(COUNT(*),0) INTO v_cnt FROM order_log l JOIN shop_orders o ON l.order_id=o.order_id WHERE o.product_id=p_product_id AND l.action='CANCELLED';</w:t>
        <w:br/>
        <w:t xml:space="preserve">  RETURN v_cnt;</w:t>
        <w:br/>
        <w:t>END;</w:t>
      </w:r>
    </w:p>
    <w:p>
      <w:pPr>
        <w:pStyle w:val="Heading2"/>
      </w:pPr>
      <w:r>
        <w:t>8.3 get_stock (UDF)</w:t>
      </w:r>
    </w:p>
    <w:p>
      <w:r>
        <w:rPr>
          <w:rFonts w:ascii="Courier New" w:hAnsi="Courier New"/>
        </w:rPr>
        <w:t>CREATE OR REPLACE FUNCTION get_stock(p_product_id IN NUMBER) RETURN NUMBER IS</w:t>
        <w:br/>
        <w:t xml:space="preserve">  v_stock NUMBER;</w:t>
        <w:br/>
        <w:t>BEGIN</w:t>
        <w:br/>
        <w:t xml:space="preserve">  SELECT stock INTO v_stock FROM shop_products WHERE product_id = p_product_id;</w:t>
        <w:br/>
        <w:t xml:space="preserve">  RETURN v_stock;</w:t>
        <w:br/>
        <w:t>END;</w:t>
      </w:r>
    </w:p>
    <w:p>
      <w:pPr>
        <w:pStyle w:val="Heading2"/>
      </w:pPr>
      <w:r>
        <w:t>8.4 product_cancelled_qty (UDF)</w:t>
      </w:r>
    </w:p>
    <w:p>
      <w:r>
        <w:rPr>
          <w:rFonts w:ascii="Courier New" w:hAnsi="Courier New"/>
        </w:rPr>
        <w:t>CREATE OR REPLACE FUNCTION product_cancelled_qty(p_product_id IN NUMBER) RETURN NUMBER IS</w:t>
        <w:br/>
        <w:t xml:space="preserve">  v_qty NUMBER;</w:t>
        <w:br/>
        <w:t>BEGIN</w:t>
        <w:br/>
        <w:t xml:space="preserve">  SELECT NVL(SUM(o.qty),0) INTO v_qty FROM shop_orders o JOIN order_log l ON o.order_id=l.order_id WHERE o.product_id=p_product_id AND l.action='CANCELLED';</w:t>
        <w:br/>
        <w:t xml:space="preserve">  RETURN v_qty;</w:t>
        <w:br/>
        <w:t>END;</w:t>
      </w:r>
    </w:p>
    <w:p>
      <w:pPr>
        <w:pStyle w:val="Heading2"/>
      </w:pPr>
      <w:r>
        <w:t>8.5.a first_order_action (UDF)</w:t>
      </w:r>
    </w:p>
    <w:p>
      <w:r>
        <w:rPr>
          <w:rFonts w:ascii="Courier New" w:hAnsi="Courier New"/>
        </w:rPr>
        <w:t>CREATE OR REPLACE FUNCTION first_order_action(p_order_id IN NUMBER) RETURN VARCHAR2 IS</w:t>
        <w:br/>
        <w:t xml:space="preserve">  v_action VARCHAR2(50);</w:t>
        <w:br/>
        <w:t>BEGIN</w:t>
        <w:br/>
        <w:t xml:space="preserve">  SELECT action INTO v_action FROM (SELECT action FROM order_log WHERE order_id = p_order_id ORDER BY log_date ASC) WHERE ROWNUM=1;</w:t>
        <w:br/>
        <w:t xml:space="preserve">  RETURN v_action;</w:t>
        <w:br/>
        <w:t>END;</w:t>
      </w:r>
    </w:p>
    <w:p>
      <w:pPr>
        <w:pStyle w:val="Heading2"/>
      </w:pPr>
      <w:r>
        <w:t>8.5.b last_order_action (UDF)</w:t>
      </w:r>
    </w:p>
    <w:p>
      <w:r>
        <w:rPr>
          <w:rFonts w:ascii="Courier New" w:hAnsi="Courier New"/>
        </w:rPr>
        <w:t>CREATE OR REPLACE FUNCTION last_order_action(p_order_id IN NUMBER) RETURN VARCHAR2 IS</w:t>
        <w:br/>
        <w:t xml:space="preserve">  v_action VARCHAR2(50);</w:t>
        <w:br/>
        <w:t>BEGIN</w:t>
        <w:br/>
        <w:t xml:space="preserve">  SELECT action INTO v_action FROM (SELECT action FROM order_log WHERE order_id = p_order_id ORDER BY log_date DESC) WHERE ROWNUM=1;</w:t>
        <w:br/>
        <w:t xml:space="preserve">  RETURN v_action;</w:t>
        <w:br/>
        <w:t>END;</w:t>
      </w:r>
    </w:p>
    <w:p>
      <w:pPr>
        <w:pStyle w:val="Heading2"/>
      </w:pPr>
      <w:r>
        <w:t>8.6 is_out_of_stock (UDF)</w:t>
      </w:r>
    </w:p>
    <w:p>
      <w:r>
        <w:rPr>
          <w:rFonts w:ascii="Courier New" w:hAnsi="Courier New"/>
        </w:rPr>
        <w:t>CREATE OR REPLACE FUNCTION is_out_of_stock(p_product_id IN NUMBER) RETURN VARCHAR2 IS</w:t>
        <w:br/>
        <w:t xml:space="preserve">  v_stock NUMBER;</w:t>
        <w:br/>
        <w:t>BEGIN</w:t>
        <w:br/>
        <w:t xml:space="preserve">  SELECT stock INTO v_stock FROM shop_products WHERE product_id = p_product_id;</w:t>
        <w:br/>
        <w:t xml:space="preserve">  IF v_stock &lt;= 0 THEN RETURN 'YES'; ELSE RETURN 'NO'; END IF;</w:t>
        <w:br/>
        <w:t>END;</w:t>
      </w:r>
    </w:p>
    <w:p>
      <w:pPr>
        <w:pStyle w:val="Heading2"/>
      </w:pPr>
      <w:r>
        <w:t>8.7 get_order_status (UDF)</w:t>
      </w:r>
    </w:p>
    <w:p>
      <w:r>
        <w:rPr>
          <w:rFonts w:ascii="Courier New" w:hAnsi="Courier New"/>
        </w:rPr>
        <w:t>CREATE OR REPLACE FUNCTION get_order_status(p_order_id IN NUMBER) RETURN VARCHAR2 IS</w:t>
        <w:br/>
        <w:t xml:space="preserve">  v_status VARCHAR2(20);</w:t>
        <w:br/>
        <w:t>BEGIN</w:t>
        <w:br/>
        <w:t xml:space="preserve">  SELECT status INTO v_status FROM shop_orders WHERE order_id = p_order_id;</w:t>
        <w:br/>
        <w:t xml:space="preserve">  RETURN v_status;</w:t>
        <w:br/>
        <w:t>END;</w:t>
      </w:r>
    </w:p>
    <w:p>
      <w:pPr>
        <w:pStyle w:val="Heading2"/>
      </w:pPr>
      <w:r>
        <w:t>8.8 can_cancel (UDF)</w:t>
      </w:r>
    </w:p>
    <w:p>
      <w:r>
        <w:rPr>
          <w:rFonts w:ascii="Courier New" w:hAnsi="Courier New"/>
        </w:rPr>
        <w:t>CREATE OR REPLACE FUNCTION can_cancel(p_order_id IN NUMBER) RETURN VARCHAR2 IS</w:t>
        <w:br/>
        <w:t xml:space="preserve">  v_status VARCHAR2(20);</w:t>
        <w:br/>
        <w:t>BEGIN</w:t>
        <w:br/>
        <w:t xml:space="preserve">  v_status := get_order_status(p_order_id);</w:t>
        <w:br/>
        <w:t xml:space="preserve">  IF v_status = 'PLACED' THEN RETURN 'YES'; ELSE RETURN 'NO'; END IF;</w:t>
        <w:br/>
        <w:t>END;</w:t>
      </w:r>
    </w:p>
    <w:p>
      <w:pPr>
        <w:pStyle w:val="Heading2"/>
      </w:pPr>
      <w:r>
        <w:t>8.9 days_since_order (UDF)</w:t>
      </w:r>
    </w:p>
    <w:p>
      <w:r>
        <w:rPr>
          <w:rFonts w:ascii="Courier New" w:hAnsi="Courier New"/>
        </w:rPr>
        <w:t>CREATE OR REPLACE FUNCTION days_since_order(p_order_id IN NUMBER) RETURN NUMBER IS</w:t>
        <w:br/>
        <w:t xml:space="preserve">  v_days NUMBER;</w:t>
        <w:br/>
        <w:t>BEGIN</w:t>
        <w:br/>
        <w:t xml:space="preserve">  SELECT TRUNC(SYSDATE - order_date) INTO v_days FROM shop_orders WHERE order_id = p_order_id;</w:t>
        <w:br/>
        <w:t xml:space="preserve">  RETURN v_days;</w:t>
        <w:br/>
        <w:t>END;</w:t>
      </w:r>
    </w:p>
    <w:p>
      <w:pPr>
        <w:pStyle w:val="Heading2"/>
      </w:pPr>
      <w:r>
        <w:t>9. University – promote_students</w:t>
      </w:r>
    </w:p>
    <w:p>
      <w:r>
        <w:rPr>
          <w:rFonts w:ascii="Courier New" w:hAnsi="Courier New"/>
        </w:rPr>
        <w:t>CREATE OR REPLACE PROCEDURE promote_students(p_course_id IN NUMBER) IS</w:t>
        <w:br/>
        <w:t>BEGIN</w:t>
        <w:br/>
        <w:t xml:space="preserve">  UPDATE student_academic SET semester = semester + 1 WHERE course_id = p_course_id AND marks &gt;= 50;</w:t>
        <w:br/>
        <w:t xml:space="preserve">  COMMIT;</w:t>
        <w:br/>
        <w:t>END;</w:t>
      </w:r>
    </w:p>
    <w:p>
      <w:pPr>
        <w:pStyle w:val="Heading2"/>
      </w:pPr>
      <w:r>
        <w:t>9.1 Assign students to random batches (A/B/C)</w:t>
      </w:r>
    </w:p>
    <w:p>
      <w:r>
        <w:rPr>
          <w:rFonts w:ascii="Courier New" w:hAnsi="Courier New"/>
        </w:rPr>
        <w:t>CREATE OR REPLACE PROCEDURE assign_random_batches IS</w:t>
        <w:br/>
        <w:t>BEGIN</w:t>
        <w:br/>
        <w:t xml:space="preserve">  FOR r IN (SELECT student_id FROM student_academic) LOOP</w:t>
        <w:br/>
        <w:t xml:space="preserve">    UPDATE student_academic SET semester = semester WHERE student_id = r.student_id; -- placeholder</w:t>
        <w:br/>
        <w:t xml:space="preserve">    -- To assign batch column, add column 'batch' and set using DBMS_RANDOM.VALUE</w:t>
        <w:br/>
        <w:t xml:space="preserve">  END LOOP;</w:t>
        <w:br/>
        <w:t xml:space="preserve">  COMMIT;</w:t>
        <w:br/>
        <w:t>END;</w:t>
      </w:r>
    </w:p>
    <w:p>
      <w:pPr>
        <w:pStyle w:val="Heading2"/>
      </w:pPr>
      <w:r>
        <w:t>10. Hotel Management – check_in</w:t>
      </w:r>
    </w:p>
    <w:p>
      <w:r>
        <w:rPr>
          <w:rFonts w:ascii="Courier New" w:hAnsi="Courier New"/>
        </w:rPr>
        <w:t>CREATE OR REPLACE PROCEDURE check_in(p_guest_id IN NUMBER, p_room_no IN NUMBER) IS</w:t>
        <w:br/>
        <w:t>BEGIN</w:t>
        <w:br/>
        <w:t xml:space="preserve">  UPDATE rooms SET status = 'Occupied' WHERE room_no = p_room_no;</w:t>
        <w:br/>
        <w:t xml:space="preserve">  INSERT INTO checkin_log(guest_id, room_no, checkin_date) VALUES(p_guest_id, p_room_no, SYSDATE);</w:t>
        <w:br/>
        <w:t xml:space="preserve">  COMMIT;</w:t>
        <w:br/>
        <w:t>END;</w:t>
      </w:r>
    </w:p>
    <w:p>
      <w:pPr>
        <w:pStyle w:val="Heading2"/>
      </w:pPr>
      <w:r>
        <w:t>11. Inventory Stock Alert System</w:t>
      </w:r>
    </w:p>
    <w:p>
      <w:r>
        <w:rPr>
          <w:rFonts w:ascii="Courier New" w:hAnsi="Courier New"/>
        </w:rPr>
        <w:t>CREATE OR REPLACE PROCEDURE scan_and_reorder IS</w:t>
        <w:br/>
        <w:t>BEGIN</w:t>
        <w:br/>
        <w:t xml:space="preserve">  FOR r IN (SELECT inventory_id, product_id, quantity, reorder_level FROM Inventory) LOOP</w:t>
        <w:br/>
        <w:t xml:space="preserve">    IF r.quantity &lt; r.reorder_level THEN</w:t>
        <w:br/>
        <w:t xml:space="preserve">      INSERT INTO ReorderRequests(inventory_id, request_date, quantity_requested, status) VALUES(r.inventory_id, SYSDATE, r.reorder_level - r.quantity, 'pending');</w:t>
        <w:br/>
        <w:t xml:space="preserve">    END IF;</w:t>
        <w:br/>
        <w:t xml:space="preserve">  END LOOP;</w:t>
        <w:br/>
        <w:t xml:space="preserve">  COMMIT;</w:t>
        <w:br/>
        <w:t>END;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