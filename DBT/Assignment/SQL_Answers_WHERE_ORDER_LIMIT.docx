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List names of employees whose job is MANAGER.</w:t>
      </w:r>
    </w:p>
    <w:p>
      <w:r>
        <w:t>SELECT ename FROM emp WHERE job='MANAGER';</w:t>
      </w:r>
    </w:p>
    <w:p/>
    <w:p>
      <w:pPr>
        <w:pStyle w:val="Heading3"/>
      </w:pPr>
      <w:r>
        <w:t>List names of employee having salary ≥ 3000.</w:t>
      </w:r>
    </w:p>
    <w:p>
      <w:r>
        <w:t>SELECT ename,sal FROM emp WHERE sal&gt;=3000;</w:t>
      </w:r>
    </w:p>
    <w:p/>
    <w:p>
      <w:pPr>
        <w:pStyle w:val="Heading3"/>
      </w:pPr>
      <w:r>
        <w:t>Employees with second letter A.</w:t>
      </w:r>
    </w:p>
    <w:p>
      <w:r>
        <w:t>SELECT ename FROM emp WHERE ename LIKE '_A%';</w:t>
      </w:r>
    </w:p>
    <w:p/>
    <w:p>
      <w:pPr>
        <w:pStyle w:val="Heading3"/>
      </w:pPr>
      <w:r>
        <w:t>Empno, Name, Hiredate, Job of dept 10.</w:t>
      </w:r>
    </w:p>
    <w:p>
      <w:r>
        <w:t>SELECT empno,ename,hiredate,job FROM emp WHERE deptno=10;</w:t>
      </w:r>
    </w:p>
    <w:p/>
    <w:p>
      <w:pPr>
        <w:pStyle w:val="Heading3"/>
      </w:pPr>
      <w:r>
        <w:t>Employees earning &gt; 2000.</w:t>
      </w:r>
    </w:p>
    <w:p>
      <w:r>
        <w:t>SELECT * FROM emp WHERE sal&gt;2000;</w:t>
      </w:r>
    </w:p>
    <w:p/>
    <w:p>
      <w:pPr>
        <w:pStyle w:val="Heading3"/>
      </w:pPr>
      <w:r>
        <w:t>Employees from dept 10 or 20 whose name starts A and ends B.</w:t>
      </w:r>
    </w:p>
    <w:p>
      <w:r>
        <w:t>SELECT ename FROM emp WHERE deptno IN (10,20) AND ename LIKE 'A%B';</w:t>
      </w:r>
    </w:p>
    <w:p/>
    <w:p>
      <w:pPr>
        <w:pStyle w:val="Heading3"/>
      </w:pPr>
      <w:r>
        <w:t>Employees who joined 21-DEC-1990.</w:t>
      </w:r>
    </w:p>
    <w:p>
      <w:r>
        <w:t>SELECT * FROM emp WHERE hiredate=DATE '1990-12-21';</w:t>
      </w:r>
    </w:p>
    <w:p/>
    <w:p>
      <w:pPr>
        <w:pStyle w:val="Heading3"/>
      </w:pPr>
      <w:r>
        <w:t>Annual salary of dept 10.</w:t>
      </w:r>
    </w:p>
    <w:p>
      <w:r>
        <w:t>SELECT empno,ename,job,(sal*12) AS annual_salary FROM emp WHERE deptno=10;</w:t>
      </w:r>
    </w:p>
    <w:p/>
    <w:p>
      <w:pPr>
        <w:pStyle w:val="Heading3"/>
      </w:pPr>
      <w:r>
        <w:t>Employees annual salary &gt; 25000 sorted desc.</w:t>
      </w:r>
    </w:p>
    <w:p>
      <w:r>
        <w:t>SELECT empno,ename,sal,(sal*12) AS annual_salary FROM emp WHERE sal*12&gt;25000 ORDER BY annual_salary DESC;</w:t>
      </w:r>
    </w:p>
    <w:p/>
    <w:p>
      <w:pPr>
        <w:pStyle w:val="Heading3"/>
      </w:pPr>
      <w:r>
        <w:t>Names containing F.</w:t>
      </w:r>
    </w:p>
    <w:p>
      <w:r>
        <w:t>SELECT ename FROM emp WHERE ename LIKE '%F%';</w:t>
      </w:r>
    </w:p>
    <w:p/>
    <w:p>
      <w:pPr>
        <w:pStyle w:val="Heading3"/>
      </w:pPr>
      <w:r>
        <w:t>Dept names &amp; numbers desc by name.</w:t>
      </w:r>
    </w:p>
    <w:p>
      <w:r>
        <w:t>SELECT dname,deptno FROM dept ORDER BY dname DESC;</w:t>
      </w:r>
    </w:p>
    <w:p/>
    <w:p>
      <w:pPr>
        <w:pStyle w:val="Heading3"/>
      </w:pPr>
      <w:r>
        <w:t>Salary 1000 to 2000.</w:t>
      </w:r>
    </w:p>
    <w:p>
      <w:r>
        <w:t>SELECT ename,empno,sal FROM emp WHERE sal BETWEEN 1000 AND 2000;</w:t>
      </w:r>
    </w:p>
    <w:p/>
    <w:p>
      <w:pPr>
        <w:pStyle w:val="Heading3"/>
      </w:pPr>
      <w:r>
        <w:t>Bonus 1.1% annual salary.</w:t>
      </w:r>
    </w:p>
    <w:p>
      <w:r>
        <w:t>SELECT ename,sal,(sal*12*0.011) AS bonus FROM emp;</w:t>
      </w:r>
    </w:p>
    <w:p/>
    <w:p>
      <w:pPr>
        <w:pStyle w:val="Heading3"/>
      </w:pPr>
      <w:r>
        <w:t>Employees in dept 30 or 40.</w:t>
      </w:r>
    </w:p>
    <w:p>
      <w:r>
        <w:t>SELECT ename,job,deptno FROM emp WHERE deptno IN (30,40);</w:t>
      </w:r>
    </w:p>
    <w:p/>
    <w:p>
      <w:pPr>
        <w:pStyle w:val="Heading3"/>
      </w:pPr>
      <w:r>
        <w:t>Clerks &amp; Managers with salary &gt;1500.</w:t>
      </w:r>
    </w:p>
    <w:p>
      <w:r>
        <w:t>SELECT empno,ename FROM emp WHERE job IN ('CLERK','MANAGER') AND sal&gt;1500;</w:t>
      </w:r>
    </w:p>
    <w:p/>
    <w:p>
      <w:pPr>
        <w:pStyle w:val="Heading3"/>
      </w:pPr>
      <w:r>
        <w:t>Name, annual salary, commission earned if salary&gt;comm.</w:t>
      </w:r>
    </w:p>
    <w:p>
      <w:r>
        <w:t>SELECT ename,(sal*12) AS annual_sal,comm AS commission_earned FROM emp WHERE sal&gt;NVL(comm,0) ORDER BY sal DESC, ename;</w:t>
      </w:r>
    </w:p>
    <w:p/>
    <w:p>
      <w:pPr>
        <w:pStyle w:val="Heading3"/>
      </w:pPr>
      <w:r>
        <w:t>Sales executives or managers whose names end with S.</w:t>
      </w:r>
    </w:p>
    <w:p>
      <w:r>
        <w:t>SELECT ename,job FROM emp WHERE job IN ('SALESMAN','MANAGER') AND ename LIKE '%S';</w:t>
      </w:r>
    </w:p>
    <w:p/>
    <w:p>
      <w:pPr>
        <w:pStyle w:val="Heading3"/>
      </w:pPr>
      <w:r>
        <w:t>Salary &gt;1000 and ≤2200.</w:t>
      </w:r>
    </w:p>
    <w:p>
      <w:r>
        <w:t>SELECT ename FROM emp WHERE sal&gt;1000 AND sal&lt;=2200;</w:t>
      </w:r>
    </w:p>
    <w:p/>
    <w:p>
      <w:pPr>
        <w:pStyle w:val="Heading3"/>
      </w:pPr>
      <w:r>
        <w:t>Clerks' names and salary.</w:t>
      </w:r>
    </w:p>
    <w:p>
      <w:r>
        <w:t>SELECT ename,sal FROM emp WHERE job='CLERK';</w:t>
      </w:r>
    </w:p>
    <w:p/>
    <w:p>
      <w:pPr>
        <w:pStyle w:val="Heading3"/>
      </w:pPr>
      <w:r>
        <w:t>Deptno and names of employees with salary &lt;2500.</w:t>
      </w:r>
    </w:p>
    <w:p>
      <w:r>
        <w:t>SELECT deptno,ename FROM emp WHERE sal&lt;2500;</w:t>
      </w:r>
    </w:p>
    <w:p/>
    <w:p>
      <w:pPr>
        <w:pStyle w:val="Heading3"/>
      </w:pPr>
      <w:r>
        <w:t>Employee number &amp; name of PRESIDENT.</w:t>
      </w:r>
    </w:p>
    <w:p>
      <w:r>
        <w:t>SELECT empno,ename FROM emp WHERE job='PRESIDENT';</w:t>
      </w:r>
    </w:p>
    <w:p/>
    <w:p>
      <w:pPr>
        <w:pStyle w:val="Heading3"/>
      </w:pPr>
      <w:r>
        <w:t>Names whose job Clerk or Analyst or Salesman.</w:t>
      </w:r>
    </w:p>
    <w:p>
      <w:r>
        <w:t>SELECT ename FROM emp WHERE job IN ('CLERK','ANALYST','SALESMAN');</w:t>
      </w:r>
    </w:p>
    <w:p/>
    <w:p>
      <w:pPr>
        <w:pStyle w:val="Heading3"/>
      </w:pPr>
      <w:r>
        <w:t>Names starting with B or M.</w:t>
      </w:r>
    </w:p>
    <w:p>
      <w:r>
        <w:t>SELECT ename FROM emp WHERE ename LIKE 'B%' OR ename LIKE 'M%';</w:t>
      </w:r>
    </w:p>
    <w:p/>
    <w:p>
      <w:pPr>
        <w:pStyle w:val="Heading3"/>
      </w:pPr>
      <w:r>
        <w:t>Employees sorted alphabetically.</w:t>
      </w:r>
    </w:p>
    <w:p>
      <w:r>
        <w:t>SELECT ename FROM emp ORDER BY ename;</w:t>
      </w:r>
    </w:p>
    <w:p/>
    <w:p>
      <w:pPr>
        <w:pStyle w:val="Heading3"/>
      </w:pPr>
      <w:r>
        <w:t>Employees with comm &gt; 5% salary.</w:t>
      </w:r>
    </w:p>
    <w:p>
      <w:r>
        <w:t>SELECT * FROM emp WHERE comm &gt; sal*0.05;</w:t>
      </w:r>
    </w:p>
    <w:p/>
    <w:p>
      <w:pPr>
        <w:pStyle w:val="Heading3"/>
      </w:pPr>
      <w:r>
        <w:t>Employee name &amp; deptno for empno 7566.</w:t>
      </w:r>
    </w:p>
    <w:p>
      <w:r>
        <w:t>SELECT ename,deptno FROM emp WHERE empno=7566;</w:t>
      </w:r>
    </w:p>
    <w:p/>
    <w:p>
      <w:pPr>
        <w:pStyle w:val="Heading3"/>
      </w:pPr>
      <w:r>
        <w:t>Name &amp; salary &gt;1500 and dept 10 or 30.</w:t>
      </w:r>
    </w:p>
    <w:p>
      <w:r>
        <w:t>SELECT ename AS NAME, sal AS "Monthly Salary" FROM emp WHERE sal&gt;1500 AND deptno IN (10,30);</w:t>
      </w:r>
    </w:p>
    <w:p/>
    <w:p>
      <w:pPr>
        <w:pStyle w:val="Heading3"/>
      </w:pPr>
      <w:r>
        <w:t>Name, salary, comm for employees earning commission.</w:t>
      </w:r>
    </w:p>
    <w:p>
      <w:r>
        <w:t>SELECT ename,sal,comm FROM emp WHERE comm IS NOT NULL ORDER BY sal DESC, comm DESC;</w:t>
      </w:r>
    </w:p>
    <w:p/>
    <w:p>
      <w:pPr>
        <w:pStyle w:val="Heading3"/>
      </w:pPr>
      <w:r>
        <w:t>Names with third letter A.</w:t>
      </w:r>
    </w:p>
    <w:p>
      <w:r>
        <w:t>SELECT ename FROM emp WHERE ename LIKE '__A%';</w:t>
      </w:r>
    </w:p>
    <w:p/>
    <w:p>
      <w:pPr>
        <w:pStyle w:val="Heading3"/>
      </w:pPr>
      <w:r>
        <w:t>Name contains 'LS' and dept 30 or mgr 7782.</w:t>
      </w:r>
    </w:p>
    <w:p>
      <w:r>
        <w:t>SELECT ename FROM emp WHERE ename LIKE '%LS%' AND (deptno=30 OR mgr=7782);</w:t>
      </w:r>
    </w:p>
    <w:p/>
    <w:p>
      <w:pPr>
        <w:pStyle w:val="Heading3"/>
      </w:pPr>
      <w:r>
        <w:t>Clerk or Analyst and salary not 1000,3000,5000.</w:t>
      </w:r>
    </w:p>
    <w:p>
      <w:r>
        <w:t>SELECT ename,job,sal FROM emp WHERE job IN ('CLERK','ANALYST') AND sal NOT IN (1000,3000,5000);</w:t>
      </w:r>
    </w:p>
    <w:p/>
    <w:p>
      <w:pPr>
        <w:pStyle w:val="Heading3"/>
      </w:pPr>
      <w:r>
        <w:t>Comm &gt; sal+10%.</w:t>
      </w:r>
    </w:p>
    <w:p>
      <w:r>
        <w:t>SELECT ename,sal,comm FROM emp WHERE comm &gt; sal*1.10;</w:t>
      </w:r>
    </w:p>
    <w:p/>
    <w:p>
      <w:pPr>
        <w:pStyle w:val="Heading3"/>
      </w:pPr>
      <w:r>
        <w:t>Gross salary for dept 20 or 30.</w:t>
      </w:r>
    </w:p>
    <w:p>
      <w:r>
        <w:t>SELECT empno,ename,(sal*12 + NVL(comm,0) + 1000) AS gross FROM emp WHERE deptno IN (20,30) ORDER BY empno;</w:t>
      </w:r>
    </w:p>
    <w:p/>
    <w:p>
      <w:pPr>
        <w:pStyle w:val="Heading3"/>
      </w:pPr>
      <w:r>
        <w:t>Salary increase by 15%.</w:t>
      </w:r>
    </w:p>
    <w:p>
      <w:r>
        <w:t>SELECT empno,ename,sal,ROUND(sal*1.15) AS new_salary FROM emp;</w:t>
      </w:r>
    </w:p>
    <w:p/>
    <w:p>
      <w:pPr>
        <w:pStyle w:val="Heading3"/>
      </w:pPr>
      <w:r>
        <w:t>Name capitalization + length for names starting J,A,M.</w:t>
      </w:r>
    </w:p>
    <w:p>
      <w:r>
        <w:t>SELECT INITCAP(ename) AS name, LENGTH(ename) AS len FROM emp WHERE ename LIKE 'J%' OR ename LIKE 'A%' OR ename LIKE 'M%';</w:t>
      </w:r>
    </w:p>
    <w:p/>
    <w:p>
      <w:pPr>
        <w:pStyle w:val="Heading3"/>
      </w:pPr>
      <w:r>
        <w:t>Name &amp; commission or 'No Commission'.</w:t>
      </w:r>
    </w:p>
    <w:p>
      <w:r>
        <w:t>SELECT ename, NVL(TO_CHAR(comm),'No Commission') AS commission FROM emp;</w:t>
      </w:r>
    </w:p>
    <w:p/>
    <w:p>
      <w:pPr>
        <w:pStyle w:val="Heading3"/>
      </w:pPr>
      <w:r>
        <w:t>Customer name, sales, approx profit.</w:t>
      </w:r>
    </w:p>
    <w:p>
      <w:r>
        <w:t>SELECT cname, sales, ROUND(sales*0.08) AS profit FROM sales;</w:t>
      </w:r>
    </w:p>
    <w:p/>
    <w:p>
      <w:pPr>
        <w:pStyle w:val="Heading3"/>
      </w:pPr>
      <w:r>
        <w:t>Sales in first quarter 1999.</w:t>
      </w:r>
    </w:p>
    <w:p>
      <w:r>
        <w:t>SELECT * FROM sales WHERE YEAR(order_date)=1999 AND QUARTER(order_date)=1;</w:t>
      </w:r>
    </w:p>
    <w:p/>
    <w:p>
      <w:pPr>
        <w:pStyle w:val="Heading3"/>
      </w:pPr>
      <w:r>
        <w:t>Sales for product SP TENNIS RACKET.</w:t>
      </w:r>
    </w:p>
    <w:p>
      <w:r>
        <w:t>SELECT * FROM sales WHERE product='SP TENNIS RACKET';</w:t>
      </w:r>
    </w:p>
    <w:p/>
    <w:p>
      <w:pPr>
        <w:pStyle w:val="Heading3"/>
      </w:pPr>
      <w:r>
        <w:t>Customer new credit limit + formatting.</w:t>
      </w:r>
    </w:p>
    <w:p>
      <w:r>
        <w:t>SELECT INITCAP(name) AS name, repid, LPAD('$'||ROUND(credit_limit*1.25),10) AS new_credit FROM customer;</w:t>
      </w:r>
    </w:p>
    <w:p/>
    <w:p>
      <w:pPr>
        <w:pStyle w:val="Heading3"/>
      </w:pPr>
      <w:r>
        <w:t>Dept number label.</w:t>
      </w:r>
    </w:p>
    <w:p>
      <w:r>
        <w:t>SELECT ename, CASE deptno WHEN 10 THEN 'Belongs to Dept. 10' WHEN 20 THEN 'Belongs to Dept. 20' ELSE 'Neither 10 nor 20' END AS dept_info FROM emp;</w:t>
      </w:r>
    </w:p>
    <w:p/>
    <w:p>
      <w:pPr>
        <w:pStyle w:val="Heading3"/>
      </w:pPr>
      <w:r>
        <w:t>Name, abbreviated name, annual compensation.</w:t>
      </w:r>
    </w:p>
    <w:p>
      <w:r>
        <w:t>SELECT ename, SUBSTR(ename,1,1) AS abbr, (sal + NVL(comm,600))*12 AS annual_comp FROM emp;</w:t>
      </w:r>
    </w:p>
    <w:p/>
    <w:p>
      <w:pPr>
        <w:pStyle w:val="Heading3"/>
      </w:pPr>
      <w:r>
        <w:t>Order ID, value, commission plan.</w:t>
      </w:r>
    </w:p>
    <w:p>
      <w:r>
        <w:t>SELECT orderid, total_value, CASE plan WHEN 'A' THEN 'Anonymous' WHEN 'B' THEN 'Business' WHEN 'C' THEN 'Casual' ELSE 'Commission Not Allowed' END AS plan FROM orders;</w:t>
      </w:r>
    </w:p>
    <w:p/>
    <w:p>
      <w:pPr>
        <w:pStyle w:val="Heading3"/>
      </w:pPr>
      <w:r>
        <w:t>Employees living in BOSTON.</w:t>
      </w:r>
    </w:p>
    <w:p>
      <w:r>
        <w:t>SELECT ename FROM emp WHERE city='BOSTON';</w:t>
      </w:r>
    </w:p>
    <w:p/>
    <w:p>
      <w:pPr>
        <w:pStyle w:val="Heading3"/>
      </w:pPr>
      <w:r>
        <w:t>Employees in cities with 2nd letter A or H.</w:t>
      </w:r>
    </w:p>
    <w:p>
      <w:r>
        <w:t>SELECT ename FROM emp WHERE city LIKE '_A%' OR city LIKE '_H%';</w:t>
      </w:r>
    </w:p>
    <w:p/>
    <w:p>
      <w:pPr>
        <w:pStyle w:val="Heading3"/>
      </w:pPr>
      <w:r>
        <w:t>Employees working in SALES dept.</w:t>
      </w:r>
    </w:p>
    <w:p>
      <w:r>
        <w:t>SELECT ename FROM emp WHERE dept='SALES';</w:t>
      </w:r>
    </w:p>
    <w:p/>
    <w:p>
      <w:pPr>
        <w:pStyle w:val="Heading3"/>
      </w:pPr>
      <w:r>
        <w:t>Names ascending.</w:t>
      </w:r>
    </w:p>
    <w:p>
      <w:r>
        <w:t>SELECT ename FROM emp ORDER BY ename;</w:t>
      </w:r>
    </w:p>
    <w:p/>
    <w:p>
      <w:pPr>
        <w:pStyle w:val="Heading3"/>
      </w:pPr>
      <w:r>
        <w:t>Info descending salary.</w:t>
      </w:r>
    </w:p>
    <w:p>
      <w:r>
        <w:t>SELECT * FROM emp ORDER BY sal DESC;</w:t>
      </w:r>
    </w:p>
    <w:p/>
    <w:p>
      <w:pPr>
        <w:pStyle w:val="Heading3"/>
      </w:pPr>
      <w:r>
        <w:t>Info ordered by year.</w:t>
      </w:r>
    </w:p>
    <w:p>
      <w:r>
        <w:t>SELECT ename,hiredate FROM emp ORDER BY EXTRACT(YEAR FROM hiredate);</w:t>
      </w:r>
    </w:p>
    <w:p/>
    <w:p>
      <w:pPr>
        <w:pStyle w:val="Heading3"/>
      </w:pPr>
      <w:r>
        <w:t>Job, deptno, names starting B or M.</w:t>
      </w:r>
    </w:p>
    <w:p>
      <w:r>
        <w:t>SELECT job,deptno,ename FROM emp WHERE ename LIKE 'B%' OR ename LIKE 'M%';</w:t>
      </w:r>
    </w:p>
    <w:p/>
    <w:p>
      <w:pPr>
        <w:pStyle w:val="Heading3"/>
      </w:pPr>
      <w:r>
        <w:t>Employees with comm null and salary &lt;=3000.</w:t>
      </w:r>
    </w:p>
    <w:p>
      <w:r>
        <w:t>SELECT * FROM emp WHERE comm IS NULL AND sal&lt;=3000;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